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480" w:lineRule="auto" w:before="360" w:after="240"/>
        <w:ind w:firstLine="0"/>
        <w:jc w:val="center"/>
      </w:pPr>
      <w:r>
        <w:rPr>
          <w:rFonts w:ascii="Times New Roman" w:hAnsi="Times New Roman"/>
          <w:b/>
          <w:sz w:val="28"/>
        </w:rPr>
        <w:t>TITLE PAGE</w:t>
      </w:r>
    </w:p>
    <w:p>
      <w:pPr>
        <w:spacing w:line="480" w:lineRule="auto" w:before="0" w:after="0"/>
        <w:ind w:firstLine="0"/>
        <w:jc w:val="center"/>
      </w:pPr>
      <w:r>
        <w:rPr>
          <w:rFonts w:ascii="Times New Roman" w:hAnsi="Times New Roman"/>
          <w:b/>
          <w:sz w:val="32"/>
        </w:rPr>
      </w:r>
      <w:r>
        <w:rPr>
          <w:rFonts w:ascii="Times New Roman" w:hAnsi="Times New Roman"/>
          <w:b/>
          <w:sz w:val="32"/>
        </w:rPr>
        <w:t>DESIGN AND IMPLEMENTATION OF AN OPEN-SOURCE INTRUSION DETECTION SYSTEM FOR REAL-TIME THREAT MONITORING</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BY</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LAST NAME, FIRST NAME AND MIDDLE NAME</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MATRIC. NO.: 10/52HL099</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A PROJECT SUBMITTED IN PARTIAL FULFILLMENT OF THE REQUIREMENTS FOR THE AWARD OF BACHELOR OF SCIENCE DEGREE IN INFORMATION TECHNOLOGY</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DEPARTMENT OF INFORMATION TECHNOLOGY</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FACULTY OF COMMUNICATION AND INFORMATION SCIENCES</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UNIVERSITY OF ILORIN, ILORIN, NIGERIA</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AUGUST, 2026</w:t>
      </w:r>
      <w:r>
        <w:rPr>
          <w:rFonts w:ascii="Times New Roman" w:hAnsi="Times New Roman"/>
          <w:b/>
          <w:sz w:val="32"/>
        </w:rPr>
      </w:r>
    </w:p>
    <w:p>
      <w:pPr>
        <w:spacing w:line="480" w:lineRule="auto" w:before="0" w:after="0"/>
        <w:ind w:firstLine="0"/>
        <w:jc w:val="center"/>
      </w:pPr>
      <w:r>
        <w:rPr>
          <w:rFonts w:ascii="Times New Roman" w:hAnsi="Times New Roman"/>
          <w:b/>
          <w:sz w:val="32"/>
        </w:rPr>
        <w:t>---</w:t>
      </w:r>
    </w:p>
    <w:p>
      <w:r>
        <w:br w:type="page"/>
      </w:r>
    </w:p>
    <w:p>
      <w:pPr>
        <w:keepNext/>
        <w:spacing w:line="480" w:lineRule="auto" w:before="360" w:after="240"/>
        <w:ind w:firstLine="0"/>
        <w:jc w:val="center"/>
      </w:pPr>
      <w:r>
        <w:rPr>
          <w:rFonts w:ascii="Times New Roman" w:hAnsi="Times New Roman"/>
          <w:b/>
          <w:sz w:val="28"/>
        </w:rPr>
        <w:t>CERTIFICATION</w:t>
      </w:r>
    </w:p>
    <w:p>
      <w:pPr>
        <w:spacing w:line="240" w:lineRule="auto" w:before="0" w:after="0"/>
        <w:ind w:firstLine="720"/>
      </w:pPr>
      <w:r>
        <w:rPr>
          <w:rFonts w:ascii="Times New Roman" w:hAnsi="Times New Roman"/>
          <w:sz w:val="24"/>
        </w:rPr>
        <w:t xml:space="preserve">This is to certify that this project work was carried out by </w:t>
      </w:r>
      <w:r>
        <w:rPr>
          <w:rFonts w:ascii="Times New Roman" w:hAnsi="Times New Roman"/>
          <w:b/>
          <w:sz w:val="24"/>
        </w:rPr>
        <w:t>LAST NAME, FIRST NAME AND MIDDLE NAME</w:t>
      </w:r>
      <w:r>
        <w:rPr>
          <w:rFonts w:ascii="Times New Roman" w:hAnsi="Times New Roman"/>
          <w:sz w:val="24"/>
        </w:rPr>
        <w:t xml:space="preserve"> with matriculation number </w:t>
      </w:r>
      <w:r>
        <w:rPr>
          <w:rFonts w:ascii="Times New Roman" w:hAnsi="Times New Roman"/>
          <w:b/>
          <w:sz w:val="24"/>
        </w:rPr>
        <w:t>10/52HL099</w:t>
      </w:r>
      <w:r>
        <w:rPr>
          <w:rFonts w:ascii="Times New Roman" w:hAnsi="Times New Roman"/>
          <w:sz w:val="24"/>
        </w:rPr>
        <w:t xml:space="preserve"> in the department of Information and Communication Science, University of Ilorin, Ilorin Nigeria.</w:t>
      </w:r>
    </w:p>
    <w:p>
      <w:pPr>
        <w:spacing w:line="240" w:lineRule="auto" w:before="0" w:after="0"/>
        <w:ind w:firstLine="0"/>
      </w:pP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tab/>
        <w:tab/>
        <w:tab/>
        <w:tab/>
        <w:tab/>
        <w:tab/>
        <w:t>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i/>
          <w:sz w:val="24"/>
        </w:rPr>
      </w:r>
    </w:p>
    <w:p>
      <w:pPr>
        <w:spacing w:line="240" w:lineRule="auto" w:before="0" w:after="0"/>
        <w:ind w:firstLine="720"/>
      </w:pPr>
      <w:r>
        <w:rPr>
          <w:rFonts w:ascii="Times New Roman" w:hAnsi="Times New Roman"/>
          <w:sz w:val="24"/>
        </w:rPr>
      </w:r>
      <w:r>
        <w:rPr>
          <w:rFonts w:ascii="Times New Roman" w:hAnsi="Times New Roman"/>
          <w:b/>
          <w:sz w:val="24"/>
        </w:rPr>
        <w:t>Supervisor Name</w:t>
      </w:r>
      <w:r>
        <w:rPr>
          <w:rFonts w:ascii="Times New Roman" w:hAnsi="Times New Roman"/>
          <w:sz w:val="24"/>
        </w:rPr>
        <w:tab/>
        <w:tab/>
        <w:tab/>
        <w:tab/>
        <w:tab/>
        <w:tab/>
        <w:tab/>
        <w:t xml:space="preserve">     Date</w:t>
      </w:r>
    </w:p>
    <w:p>
      <w:pPr>
        <w:spacing w:line="240" w:lineRule="auto" w:before="0" w:after="0"/>
        <w:ind w:firstLine="720"/>
      </w:pPr>
      <w:r>
        <w:rPr>
          <w:rFonts w:ascii="Times New Roman" w:hAnsi="Times New Roman"/>
          <w:sz w:val="24"/>
        </w:rPr>
        <w:t>Supervisor</w:t>
      </w:r>
    </w:p>
    <w:p>
      <w:pPr>
        <w:spacing w:line="240" w:lineRule="auto" w:before="0" w:after="0"/>
        <w:ind w:firstLine="0"/>
      </w:pP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w:t>
        <w:tab/>
        <w:tab/>
        <w:tab/>
        <w:tab/>
        <w:tab/>
        <w:tab/>
        <w:t>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i/>
          <w:sz w:val="24"/>
        </w:rPr>
      </w:r>
    </w:p>
    <w:p>
      <w:pPr>
        <w:spacing w:line="240" w:lineRule="auto" w:before="0" w:after="0"/>
        <w:ind w:firstLine="720"/>
      </w:pPr>
      <w:r>
        <w:rPr>
          <w:rFonts w:ascii="Times New Roman" w:hAnsi="Times New Roman"/>
          <w:sz w:val="24"/>
        </w:rPr>
      </w:r>
      <w:r>
        <w:rPr>
          <w:rFonts w:ascii="Times New Roman" w:hAnsi="Times New Roman"/>
          <w:b/>
          <w:sz w:val="24"/>
        </w:rPr>
        <w:t>HOD Name</w:t>
      </w:r>
      <w:r>
        <w:rPr>
          <w:rFonts w:ascii="Times New Roman" w:hAnsi="Times New Roman"/>
          <w:sz w:val="24"/>
        </w:rPr>
        <w:tab/>
        <w:tab/>
        <w:tab/>
        <w:tab/>
        <w:tab/>
        <w:tab/>
        <w:tab/>
        <w:t xml:space="preserve">     Date</w:t>
      </w:r>
    </w:p>
    <w:p>
      <w:pPr>
        <w:spacing w:line="240" w:lineRule="auto" w:before="0" w:after="0"/>
        <w:ind w:firstLine="720"/>
      </w:pPr>
      <w:r>
        <w:rPr>
          <w:rFonts w:ascii="Times New Roman" w:hAnsi="Times New Roman"/>
          <w:sz w:val="24"/>
        </w:rPr>
        <w:t>Head of Department</w:t>
      </w:r>
    </w:p>
    <w:p>
      <w:pPr>
        <w:spacing w:line="240" w:lineRule="auto" w:before="0" w:after="0"/>
        <w:ind w:firstLine="0"/>
      </w:pP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w:t>
        <w:tab/>
        <w:tab/>
        <w:tab/>
        <w:tab/>
        <w:tab/>
        <w:tab/>
        <w:t>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i/>
          <w:sz w:val="24"/>
        </w:rPr>
      </w:r>
    </w:p>
    <w:p>
      <w:pPr>
        <w:spacing w:line="240" w:lineRule="auto" w:before="0" w:after="0"/>
        <w:ind w:firstLine="720"/>
      </w:pPr>
      <w:r>
        <w:rPr>
          <w:rFonts w:ascii="Times New Roman" w:hAnsi="Times New Roman"/>
          <w:sz w:val="24"/>
        </w:rPr>
        <w:t>Prof. Funmilola Omotayo</w:t>
        <w:tab/>
        <w:tab/>
        <w:tab/>
        <w:tab/>
        <w:tab/>
        <w:tab/>
        <w:t xml:space="preserve">     Date</w:t>
      </w:r>
    </w:p>
    <w:p>
      <w:pPr>
        <w:spacing w:line="240" w:lineRule="auto" w:before="0" w:after="0"/>
        <w:ind w:firstLine="720"/>
      </w:pPr>
      <w:r>
        <w:rPr>
          <w:rFonts w:ascii="Times New Roman" w:hAnsi="Times New Roman"/>
          <w:sz w:val="24"/>
        </w:rPr>
        <w:t>External Examiner</w:t>
      </w:r>
    </w:p>
    <w:p>
      <w:pPr>
        <w:spacing w:line="24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DEDICATION</w:t>
      </w:r>
    </w:p>
    <w:p>
      <w:pPr>
        <w:spacing w:line="480" w:lineRule="auto" w:before="0" w:after="0"/>
        <w:ind w:firstLine="720"/>
      </w:pPr>
      <w:r>
        <w:rPr>
          <w:rFonts w:ascii="Times New Roman" w:hAnsi="Times New Roman"/>
          <w:sz w:val="24"/>
        </w:rPr>
        <w:t>This project work is dedicated to Almighty God for His grace and guidance throughout my academic journey, and to my beloved parents for their endless support, prayers, and sacrifices.</w:t>
      </w:r>
    </w:p>
    <w:p>
      <w:pPr>
        <w:spacing w:line="48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ACKNOWLEDGEMENT</w:t>
      </w:r>
    </w:p>
    <w:p>
      <w:pPr>
        <w:spacing w:line="480" w:lineRule="auto" w:before="0" w:after="0"/>
        <w:ind w:firstLine="720"/>
      </w:pPr>
      <w:r>
        <w:rPr>
          <w:rFonts w:ascii="Times New Roman" w:hAnsi="Times New Roman"/>
          <w:sz w:val="24"/>
        </w:rPr>
        <w:t>I express my deepest gratitude to my supervisor for their invaluable guidance, constructive feedback, and encouragement throughout the course of this research. My sincere thanks also go to the faculty members of the Department of Information Technology for their support and academic mentorship. Finally, I appreciate my family and peers who provided the emotional and intellectual environment necessary to complete this undergraduate project.</w:t>
      </w:r>
    </w:p>
    <w:p>
      <w:pPr>
        <w:spacing w:line="48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LIST OF TABLES</w:t>
      </w:r>
    </w:p>
    <w:p>
      <w:pPr>
        <w:spacing w:line="240" w:lineRule="auto" w:before="0" w:after="0"/>
        <w:ind w:firstLine="0"/>
      </w:pPr>
      <w:r>
        <w:rPr>
          <w:rFonts w:ascii="Times New Roman" w:hAnsi="Times New Roman"/>
          <w:sz w:val="24"/>
        </w:rPr>
        <w:t>Table 4.1: Virtual Machine Network Allocation .................................................................................... 38</w:t>
      </w:r>
    </w:p>
    <w:p>
      <w:pPr>
        <w:spacing w:line="240" w:lineRule="auto" w:before="0" w:after="0"/>
        <w:ind w:firstLine="0"/>
      </w:pPr>
      <w:r>
        <w:rPr>
          <w:rFonts w:ascii="Times New Roman" w:hAnsi="Times New Roman"/>
          <w:sz w:val="24"/>
        </w:rPr>
        <w:t>Table 4.2: Threat Detection Performance Matrix ................................................................................... 198</w:t>
      </w:r>
    </w:p>
    <w:p>
      <w:pPr>
        <w:spacing w:line="24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LIST OF FIGURES</w:t>
      </w:r>
    </w:p>
    <w:p>
      <w:pPr>
        <w:spacing w:line="240" w:lineRule="auto" w:before="0" w:after="0"/>
        <w:ind w:firstLine="0"/>
      </w:pPr>
      <w:r>
        <w:rPr>
          <w:rFonts w:ascii="Times New Roman" w:hAnsi="Times New Roman"/>
          <w:sz w:val="24"/>
        </w:rPr>
        <w:t>Figure 3.1: Layered virtual network architecture of the IDS testbed .......................................................... 321</w:t>
      </w:r>
    </w:p>
    <w:p>
      <w:pPr>
        <w:spacing w:line="24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ABBREVIATIONS AND ACRONYMS</w:t>
      </w:r>
    </w:p>
    <w:p>
      <w:pPr>
        <w:spacing w:line="240" w:lineRule="auto" w:before="0" w:after="0"/>
        <w:ind w:firstLine="720"/>
      </w:pPr>
      <w:r>
        <w:rPr>
          <w:rFonts w:ascii="Times New Roman" w:hAnsi="Times New Roman"/>
          <w:sz w:val="24"/>
        </w:rPr>
      </w:r>
      <w:r>
        <w:rPr>
          <w:rFonts w:ascii="Times New Roman" w:hAnsi="Times New Roman"/>
          <w:b/>
          <w:sz w:val="24"/>
        </w:rPr>
        <w:t>API</w:t>
      </w:r>
      <w:r>
        <w:rPr>
          <w:rFonts w:ascii="Times New Roman" w:hAnsi="Times New Roman"/>
          <w:sz w:val="24"/>
        </w:rPr>
        <w:t>: Application Programming Interface</w:t>
      </w:r>
    </w:p>
    <w:p>
      <w:pPr>
        <w:spacing w:line="240" w:lineRule="auto" w:before="0" w:after="0"/>
        <w:ind w:firstLine="720"/>
      </w:pPr>
      <w:r>
        <w:rPr>
          <w:rFonts w:ascii="Times New Roman" w:hAnsi="Times New Roman"/>
          <w:sz w:val="24"/>
        </w:rPr>
      </w:r>
      <w:r>
        <w:rPr>
          <w:rFonts w:ascii="Times New Roman" w:hAnsi="Times New Roman"/>
          <w:b/>
          <w:sz w:val="24"/>
        </w:rPr>
        <w:t>APT</w:t>
      </w:r>
      <w:r>
        <w:rPr>
          <w:rFonts w:ascii="Times New Roman" w:hAnsi="Times New Roman"/>
          <w:sz w:val="24"/>
        </w:rPr>
        <w:t>: Advanced Persistent Threat</w:t>
      </w:r>
    </w:p>
    <w:p>
      <w:pPr>
        <w:spacing w:line="240" w:lineRule="auto" w:before="0" w:after="0"/>
        <w:ind w:firstLine="0"/>
      </w:pPr>
      <w:r>
        <w:rPr>
          <w:rFonts w:ascii="Times New Roman" w:hAnsi="Times New Roman"/>
          <w:sz w:val="24"/>
        </w:rPr>
      </w:r>
      <w:r>
        <w:rPr>
          <w:rFonts w:ascii="Times New Roman" w:hAnsi="Times New Roman"/>
          <w:b/>
          <w:sz w:val="24"/>
        </w:rPr>
        <w:t>BYOD</w:t>
      </w:r>
      <w:r>
        <w:rPr>
          <w:rFonts w:ascii="Times New Roman" w:hAnsi="Times New Roman"/>
          <w:sz w:val="24"/>
        </w:rPr>
        <w:t>: Bring Your Own Device</w:t>
      </w:r>
    </w:p>
    <w:p>
      <w:pPr>
        <w:spacing w:line="240" w:lineRule="auto" w:before="0" w:after="0"/>
        <w:ind w:firstLine="720"/>
      </w:pPr>
      <w:r>
        <w:rPr>
          <w:rFonts w:ascii="Times New Roman" w:hAnsi="Times New Roman"/>
          <w:sz w:val="24"/>
        </w:rPr>
      </w:r>
      <w:r>
        <w:rPr>
          <w:rFonts w:ascii="Times New Roman" w:hAnsi="Times New Roman"/>
          <w:b/>
          <w:sz w:val="24"/>
        </w:rPr>
        <w:t>CIA</w:t>
      </w:r>
      <w:r>
        <w:rPr>
          <w:rFonts w:ascii="Times New Roman" w:hAnsi="Times New Roman"/>
          <w:sz w:val="24"/>
        </w:rPr>
        <w:t>: Confidentiality, Integrity, and Availability</w:t>
      </w:r>
    </w:p>
    <w:p>
      <w:pPr>
        <w:spacing w:line="240" w:lineRule="auto" w:before="0" w:after="0"/>
        <w:ind w:firstLine="720"/>
      </w:pPr>
      <w:r>
        <w:rPr>
          <w:rFonts w:ascii="Times New Roman" w:hAnsi="Times New Roman"/>
          <w:sz w:val="24"/>
        </w:rPr>
      </w:r>
      <w:r>
        <w:rPr>
          <w:rFonts w:ascii="Times New Roman" w:hAnsi="Times New Roman"/>
          <w:b/>
          <w:sz w:val="24"/>
        </w:rPr>
        <w:t>CPU</w:t>
      </w:r>
      <w:r>
        <w:rPr>
          <w:rFonts w:ascii="Times New Roman" w:hAnsi="Times New Roman"/>
          <w:sz w:val="24"/>
        </w:rPr>
        <w:t>: Central Processing Unit</w:t>
      </w:r>
    </w:p>
    <w:p>
      <w:pPr>
        <w:spacing w:line="240" w:lineRule="auto" w:before="0" w:after="0"/>
        <w:ind w:firstLine="720"/>
      </w:pPr>
      <w:r>
        <w:rPr>
          <w:rFonts w:ascii="Times New Roman" w:hAnsi="Times New Roman"/>
          <w:sz w:val="24"/>
        </w:rPr>
      </w:r>
      <w:r>
        <w:rPr>
          <w:rFonts w:ascii="Times New Roman" w:hAnsi="Times New Roman"/>
          <w:b/>
          <w:sz w:val="24"/>
        </w:rPr>
        <w:t>DDoS</w:t>
      </w:r>
      <w:r>
        <w:rPr>
          <w:rFonts w:ascii="Times New Roman" w:hAnsi="Times New Roman"/>
          <w:sz w:val="24"/>
        </w:rPr>
        <w:t>: Distributed Denial of Service</w:t>
      </w:r>
    </w:p>
    <w:p>
      <w:pPr>
        <w:spacing w:line="240" w:lineRule="auto" w:before="0" w:after="0"/>
        <w:ind w:firstLine="720"/>
      </w:pPr>
      <w:r>
        <w:rPr>
          <w:rFonts w:ascii="Times New Roman" w:hAnsi="Times New Roman"/>
          <w:sz w:val="24"/>
        </w:rPr>
      </w:r>
      <w:r>
        <w:rPr>
          <w:rFonts w:ascii="Times New Roman" w:hAnsi="Times New Roman"/>
          <w:b/>
          <w:sz w:val="24"/>
        </w:rPr>
        <w:t>DNS</w:t>
      </w:r>
      <w:r>
        <w:rPr>
          <w:rFonts w:ascii="Times New Roman" w:hAnsi="Times New Roman"/>
          <w:sz w:val="24"/>
        </w:rPr>
        <w:t>: Domain Name System</w:t>
      </w:r>
    </w:p>
    <w:p>
      <w:pPr>
        <w:spacing w:line="240" w:lineRule="auto" w:before="0" w:after="0"/>
        <w:ind w:firstLine="720"/>
      </w:pPr>
      <w:r>
        <w:rPr>
          <w:rFonts w:ascii="Times New Roman" w:hAnsi="Times New Roman"/>
          <w:sz w:val="24"/>
        </w:rPr>
      </w:r>
      <w:r>
        <w:rPr>
          <w:rFonts w:ascii="Times New Roman" w:hAnsi="Times New Roman"/>
          <w:b/>
          <w:sz w:val="24"/>
        </w:rPr>
        <w:t>ELK</w:t>
      </w:r>
      <w:r>
        <w:rPr>
          <w:rFonts w:ascii="Times New Roman" w:hAnsi="Times New Roman"/>
          <w:sz w:val="24"/>
        </w:rPr>
        <w:t>: Elasticsearch, Logstash, and Kibana</w:t>
      </w:r>
    </w:p>
    <w:p>
      <w:pPr>
        <w:spacing w:line="240" w:lineRule="auto" w:before="0" w:after="0"/>
        <w:ind w:firstLine="720"/>
      </w:pPr>
      <w:r>
        <w:rPr>
          <w:rFonts w:ascii="Times New Roman" w:hAnsi="Times New Roman"/>
          <w:sz w:val="24"/>
        </w:rPr>
      </w:r>
      <w:r>
        <w:rPr>
          <w:rFonts w:ascii="Times New Roman" w:hAnsi="Times New Roman"/>
          <w:b/>
          <w:sz w:val="24"/>
        </w:rPr>
        <w:t>GB</w:t>
      </w:r>
      <w:r>
        <w:rPr>
          <w:rFonts w:ascii="Times New Roman" w:hAnsi="Times New Roman"/>
          <w:sz w:val="24"/>
        </w:rPr>
        <w:t>: Gigabyte</w:t>
      </w:r>
    </w:p>
    <w:p>
      <w:pPr>
        <w:spacing w:line="240" w:lineRule="auto" w:before="0" w:after="0"/>
        <w:ind w:firstLine="720"/>
      </w:pPr>
      <w:r>
        <w:rPr>
          <w:rFonts w:ascii="Times New Roman" w:hAnsi="Times New Roman"/>
          <w:sz w:val="24"/>
        </w:rPr>
      </w:r>
      <w:r>
        <w:rPr>
          <w:rFonts w:ascii="Times New Roman" w:hAnsi="Times New Roman"/>
          <w:b/>
          <w:sz w:val="24"/>
        </w:rPr>
        <w:t>HIDS</w:t>
      </w:r>
      <w:r>
        <w:rPr>
          <w:rFonts w:ascii="Times New Roman" w:hAnsi="Times New Roman"/>
          <w:sz w:val="24"/>
        </w:rPr>
        <w:t>: Host-Based Intrusion Detection System</w:t>
      </w:r>
    </w:p>
    <w:p>
      <w:pPr>
        <w:spacing w:line="240" w:lineRule="auto" w:before="0" w:after="0"/>
        <w:ind w:firstLine="720"/>
      </w:pPr>
      <w:r>
        <w:rPr>
          <w:rFonts w:ascii="Times New Roman" w:hAnsi="Times New Roman"/>
          <w:sz w:val="24"/>
        </w:rPr>
      </w:r>
      <w:r>
        <w:rPr>
          <w:rFonts w:ascii="Times New Roman" w:hAnsi="Times New Roman"/>
          <w:b/>
          <w:sz w:val="24"/>
        </w:rPr>
        <w:t>HTTP</w:t>
      </w:r>
      <w:r>
        <w:rPr>
          <w:rFonts w:ascii="Times New Roman" w:hAnsi="Times New Roman"/>
          <w:sz w:val="24"/>
        </w:rPr>
        <w:t>: Hypertext Protocol</w:t>
      </w:r>
    </w:p>
    <w:p>
      <w:pPr>
        <w:spacing w:line="240" w:lineRule="auto" w:before="0" w:after="0"/>
        <w:ind w:firstLine="720"/>
      </w:pPr>
      <w:r>
        <w:rPr>
          <w:rFonts w:ascii="Times New Roman" w:hAnsi="Times New Roman"/>
          <w:sz w:val="24"/>
        </w:rPr>
      </w:r>
      <w:r>
        <w:rPr>
          <w:rFonts w:ascii="Times New Roman" w:hAnsi="Times New Roman"/>
          <w:b/>
          <w:sz w:val="24"/>
        </w:rPr>
        <w:t>ICMP</w:t>
      </w:r>
      <w:r>
        <w:rPr>
          <w:rFonts w:ascii="Times New Roman" w:hAnsi="Times New Roman"/>
          <w:sz w:val="24"/>
        </w:rPr>
        <w:t>: Internet Control Message Protocol</w:t>
      </w:r>
    </w:p>
    <w:p>
      <w:pPr>
        <w:spacing w:line="240" w:lineRule="auto" w:before="0" w:after="0"/>
        <w:ind w:firstLine="720"/>
      </w:pPr>
      <w:r>
        <w:rPr>
          <w:rFonts w:ascii="Times New Roman" w:hAnsi="Times New Roman"/>
          <w:sz w:val="24"/>
        </w:rPr>
      </w:r>
      <w:r>
        <w:rPr>
          <w:rFonts w:ascii="Times New Roman" w:hAnsi="Times New Roman"/>
          <w:b/>
          <w:sz w:val="24"/>
        </w:rPr>
        <w:t>IDS</w:t>
      </w:r>
      <w:r>
        <w:rPr>
          <w:rFonts w:ascii="Times New Roman" w:hAnsi="Times New Roman"/>
          <w:sz w:val="24"/>
        </w:rPr>
        <w:t>: Intrusion Detection System</w:t>
      </w:r>
    </w:p>
    <w:p>
      <w:pPr>
        <w:spacing w:line="240" w:lineRule="auto" w:before="0" w:after="0"/>
        <w:ind w:firstLine="720"/>
      </w:pPr>
      <w:r>
        <w:rPr>
          <w:rFonts w:ascii="Times New Roman" w:hAnsi="Times New Roman"/>
          <w:sz w:val="24"/>
        </w:rPr>
      </w:r>
      <w:r>
        <w:rPr>
          <w:rFonts w:ascii="Times New Roman" w:hAnsi="Times New Roman"/>
          <w:b/>
          <w:sz w:val="24"/>
        </w:rPr>
        <w:t>IP</w:t>
      </w:r>
      <w:r>
        <w:rPr>
          <w:rFonts w:ascii="Times New Roman" w:hAnsi="Times New Roman"/>
          <w:sz w:val="24"/>
        </w:rPr>
        <w:t>: Internet Protocol</w:t>
      </w:r>
    </w:p>
    <w:p>
      <w:pPr>
        <w:spacing w:line="240" w:lineRule="auto" w:before="0" w:after="0"/>
        <w:ind w:firstLine="720"/>
      </w:pPr>
      <w:r>
        <w:rPr>
          <w:rFonts w:ascii="Times New Roman" w:hAnsi="Times New Roman"/>
          <w:sz w:val="24"/>
        </w:rPr>
      </w:r>
      <w:r>
        <w:rPr>
          <w:rFonts w:ascii="Times New Roman" w:hAnsi="Times New Roman"/>
          <w:b/>
          <w:sz w:val="24"/>
        </w:rPr>
        <w:t>IPS</w:t>
      </w:r>
      <w:r>
        <w:rPr>
          <w:rFonts w:ascii="Times New Roman" w:hAnsi="Times New Roman"/>
          <w:sz w:val="24"/>
        </w:rPr>
        <w:t>: Intrusion Prevention System</w:t>
      </w:r>
    </w:p>
    <w:p>
      <w:pPr>
        <w:spacing w:line="240" w:lineRule="auto" w:before="0" w:after="0"/>
        <w:ind w:firstLine="720"/>
      </w:pPr>
      <w:r>
        <w:rPr>
          <w:rFonts w:ascii="Times New Roman" w:hAnsi="Times New Roman"/>
          <w:sz w:val="24"/>
        </w:rPr>
      </w:r>
      <w:r>
        <w:rPr>
          <w:rFonts w:ascii="Times New Roman" w:hAnsi="Times New Roman"/>
          <w:b/>
          <w:sz w:val="24"/>
        </w:rPr>
        <w:t>LTS</w:t>
      </w:r>
      <w:r>
        <w:rPr>
          <w:rFonts w:ascii="Times New Roman" w:hAnsi="Times New Roman"/>
          <w:sz w:val="24"/>
        </w:rPr>
        <w:t>: Long-Term Support</w:t>
      </w:r>
    </w:p>
    <w:p>
      <w:pPr>
        <w:spacing w:line="240" w:lineRule="auto" w:before="0" w:after="0"/>
        <w:ind w:firstLine="720"/>
      </w:pPr>
      <w:r>
        <w:rPr>
          <w:rFonts w:ascii="Times New Roman" w:hAnsi="Times New Roman"/>
          <w:sz w:val="24"/>
        </w:rPr>
      </w:r>
      <w:r>
        <w:rPr>
          <w:rFonts w:ascii="Times New Roman" w:hAnsi="Times New Roman"/>
          <w:b/>
          <w:sz w:val="24"/>
        </w:rPr>
        <w:t>NIC</w:t>
      </w:r>
      <w:r>
        <w:rPr>
          <w:rFonts w:ascii="Times New Roman" w:hAnsi="Times New Roman"/>
          <w:sz w:val="24"/>
        </w:rPr>
        <w:t>: Network Interface Card</w:t>
      </w:r>
    </w:p>
    <w:p>
      <w:pPr>
        <w:spacing w:line="240" w:lineRule="auto" w:before="0" w:after="0"/>
        <w:ind w:firstLine="720"/>
      </w:pPr>
      <w:r>
        <w:rPr>
          <w:rFonts w:ascii="Times New Roman" w:hAnsi="Times New Roman"/>
          <w:sz w:val="24"/>
        </w:rPr>
      </w:r>
      <w:r>
        <w:rPr>
          <w:rFonts w:ascii="Times New Roman" w:hAnsi="Times New Roman"/>
          <w:b/>
          <w:sz w:val="24"/>
        </w:rPr>
        <w:t>NIDS</w:t>
      </w:r>
      <w:r>
        <w:rPr>
          <w:rFonts w:ascii="Times New Roman" w:hAnsi="Times New Roman"/>
          <w:sz w:val="24"/>
        </w:rPr>
        <w:t>: Network-Based Intrusion Detection System</w:t>
      </w:r>
    </w:p>
    <w:p>
      <w:pPr>
        <w:spacing w:line="240" w:lineRule="auto" w:before="0" w:after="0"/>
        <w:ind w:firstLine="720"/>
      </w:pPr>
      <w:r>
        <w:rPr>
          <w:rFonts w:ascii="Times New Roman" w:hAnsi="Times New Roman"/>
          <w:sz w:val="24"/>
        </w:rPr>
      </w:r>
      <w:r>
        <w:rPr>
          <w:rFonts w:ascii="Times New Roman" w:hAnsi="Times New Roman"/>
          <w:b/>
          <w:sz w:val="24"/>
        </w:rPr>
        <w:t>NIST</w:t>
      </w:r>
      <w:r>
        <w:rPr>
          <w:rFonts w:ascii="Times New Roman" w:hAnsi="Times New Roman"/>
          <w:sz w:val="24"/>
        </w:rPr>
        <w:t>: National Institute of Standards and Technology</w:t>
      </w:r>
    </w:p>
    <w:p>
      <w:pPr>
        <w:spacing w:line="240" w:lineRule="auto" w:before="0" w:after="0"/>
        <w:ind w:firstLine="720"/>
      </w:pPr>
      <w:r>
        <w:rPr>
          <w:rFonts w:ascii="Times New Roman" w:hAnsi="Times New Roman"/>
          <w:sz w:val="24"/>
        </w:rPr>
      </w:r>
      <w:r>
        <w:rPr>
          <w:rFonts w:ascii="Times New Roman" w:hAnsi="Times New Roman"/>
          <w:b/>
          <w:sz w:val="24"/>
        </w:rPr>
        <w:t>NSM</w:t>
      </w:r>
      <w:r>
        <w:rPr>
          <w:rFonts w:ascii="Times New Roman" w:hAnsi="Times New Roman"/>
          <w:sz w:val="24"/>
        </w:rPr>
        <w:t>: Network Security Monitoring</w:t>
      </w:r>
    </w:p>
    <w:p>
      <w:pPr>
        <w:spacing w:line="240" w:lineRule="auto" w:before="0" w:after="0"/>
        <w:ind w:firstLine="720"/>
      </w:pPr>
      <w:r>
        <w:rPr>
          <w:rFonts w:ascii="Times New Roman" w:hAnsi="Times New Roman"/>
          <w:sz w:val="24"/>
        </w:rPr>
      </w:r>
      <w:r>
        <w:rPr>
          <w:rFonts w:ascii="Times New Roman" w:hAnsi="Times New Roman"/>
          <w:b/>
          <w:sz w:val="24"/>
        </w:rPr>
        <w:t>OISF</w:t>
      </w:r>
      <w:r>
        <w:rPr>
          <w:rFonts w:ascii="Times New Roman" w:hAnsi="Times New Roman"/>
          <w:sz w:val="24"/>
        </w:rPr>
        <w:t>: Open Information Security Foundation</w:t>
      </w:r>
    </w:p>
    <w:p>
      <w:pPr>
        <w:spacing w:line="240" w:lineRule="auto" w:before="0" w:after="0"/>
        <w:ind w:firstLine="720"/>
      </w:pPr>
      <w:r>
        <w:rPr>
          <w:rFonts w:ascii="Times New Roman" w:hAnsi="Times New Roman"/>
          <w:sz w:val="24"/>
        </w:rPr>
      </w:r>
      <w:r>
        <w:rPr>
          <w:rFonts w:ascii="Times New Roman" w:hAnsi="Times New Roman"/>
          <w:b/>
          <w:sz w:val="24"/>
        </w:rPr>
        <w:t>OS</w:t>
      </w:r>
      <w:r>
        <w:rPr>
          <w:rFonts w:ascii="Times New Roman" w:hAnsi="Times New Roman"/>
          <w:sz w:val="24"/>
        </w:rPr>
        <w:t>: Operating System</w:t>
      </w:r>
    </w:p>
    <w:p>
      <w:pPr>
        <w:spacing w:line="240" w:lineRule="auto" w:before="0" w:after="0"/>
        <w:ind w:firstLine="720"/>
      </w:pPr>
      <w:r>
        <w:rPr>
          <w:rFonts w:ascii="Times New Roman" w:hAnsi="Times New Roman"/>
          <w:sz w:val="24"/>
        </w:rPr>
      </w:r>
      <w:r>
        <w:rPr>
          <w:rFonts w:ascii="Times New Roman" w:hAnsi="Times New Roman"/>
          <w:b/>
          <w:sz w:val="24"/>
        </w:rPr>
        <w:t>PCAP</w:t>
      </w:r>
      <w:r>
        <w:rPr>
          <w:rFonts w:ascii="Times New Roman" w:hAnsi="Times New Roman"/>
          <w:sz w:val="24"/>
        </w:rPr>
        <w:t>: Packet Capture</w:t>
      </w:r>
    </w:p>
    <w:p>
      <w:pPr>
        <w:spacing w:line="240" w:lineRule="auto" w:before="0" w:after="0"/>
        <w:ind w:firstLine="720"/>
      </w:pPr>
      <w:r>
        <w:rPr>
          <w:rFonts w:ascii="Times New Roman" w:hAnsi="Times New Roman"/>
          <w:sz w:val="24"/>
        </w:rPr>
      </w:r>
      <w:r>
        <w:rPr>
          <w:rFonts w:ascii="Times New Roman" w:hAnsi="Times New Roman"/>
          <w:b/>
          <w:sz w:val="24"/>
        </w:rPr>
        <w:t>RAM</w:t>
      </w:r>
      <w:r>
        <w:rPr>
          <w:rFonts w:ascii="Times New Roman" w:hAnsi="Times New Roman"/>
          <w:sz w:val="24"/>
        </w:rPr>
        <w:t>: Random Access Memory</w:t>
      </w:r>
    </w:p>
    <w:p>
      <w:pPr>
        <w:spacing w:line="240" w:lineRule="auto" w:before="0" w:after="0"/>
        <w:ind w:firstLine="720"/>
      </w:pPr>
      <w:r>
        <w:rPr>
          <w:rFonts w:ascii="Times New Roman" w:hAnsi="Times New Roman"/>
          <w:sz w:val="24"/>
        </w:rPr>
      </w:r>
      <w:r>
        <w:rPr>
          <w:rFonts w:ascii="Times New Roman" w:hAnsi="Times New Roman"/>
          <w:b/>
          <w:sz w:val="24"/>
        </w:rPr>
        <w:t>SDLC</w:t>
      </w:r>
      <w:r>
        <w:rPr>
          <w:rFonts w:ascii="Times New Roman" w:hAnsi="Times New Roman"/>
          <w:sz w:val="24"/>
        </w:rPr>
        <w:t>: Software Development Life Cycle</w:t>
      </w:r>
    </w:p>
    <w:p>
      <w:pPr>
        <w:spacing w:line="240" w:lineRule="auto" w:before="0" w:after="0"/>
        <w:ind w:firstLine="720"/>
      </w:pPr>
      <w:r>
        <w:rPr>
          <w:rFonts w:ascii="Times New Roman" w:hAnsi="Times New Roman"/>
          <w:sz w:val="24"/>
        </w:rPr>
      </w:r>
      <w:r>
        <w:rPr>
          <w:rFonts w:ascii="Times New Roman" w:hAnsi="Times New Roman"/>
          <w:b/>
          <w:sz w:val="24"/>
        </w:rPr>
        <w:t>SID</w:t>
      </w:r>
      <w:r>
        <w:rPr>
          <w:rFonts w:ascii="Times New Roman" w:hAnsi="Times New Roman"/>
          <w:sz w:val="24"/>
        </w:rPr>
        <w:t>: Signature Identifier</w:t>
      </w:r>
    </w:p>
    <w:p>
      <w:pPr>
        <w:spacing w:line="240" w:lineRule="auto" w:before="0" w:after="0"/>
        <w:ind w:firstLine="720"/>
      </w:pPr>
      <w:r>
        <w:rPr>
          <w:rFonts w:ascii="Times New Roman" w:hAnsi="Times New Roman"/>
          <w:sz w:val="24"/>
        </w:rPr>
      </w:r>
      <w:r>
        <w:rPr>
          <w:rFonts w:ascii="Times New Roman" w:hAnsi="Times New Roman"/>
          <w:b/>
          <w:sz w:val="24"/>
        </w:rPr>
        <w:t>SSD</w:t>
      </w:r>
      <w:r>
        <w:rPr>
          <w:rFonts w:ascii="Times New Roman" w:hAnsi="Times New Roman"/>
          <w:sz w:val="24"/>
        </w:rPr>
        <w:t>: Solid State Drive</w:t>
      </w:r>
    </w:p>
    <w:p>
      <w:pPr>
        <w:spacing w:line="240" w:lineRule="auto" w:before="0" w:after="0"/>
        <w:ind w:firstLine="720"/>
      </w:pPr>
      <w:r>
        <w:rPr>
          <w:rFonts w:ascii="Times New Roman" w:hAnsi="Times New Roman"/>
          <w:sz w:val="24"/>
        </w:rPr>
      </w:r>
      <w:r>
        <w:rPr>
          <w:rFonts w:ascii="Times New Roman" w:hAnsi="Times New Roman"/>
          <w:b/>
          <w:sz w:val="24"/>
        </w:rPr>
        <w:t>TCP</w:t>
      </w:r>
      <w:r>
        <w:rPr>
          <w:rFonts w:ascii="Times New Roman" w:hAnsi="Times New Roman"/>
          <w:sz w:val="24"/>
        </w:rPr>
        <w:t>: Transmission Control Protocol</w:t>
      </w:r>
    </w:p>
    <w:p>
      <w:pPr>
        <w:spacing w:line="240" w:lineRule="auto" w:before="0" w:after="0"/>
        <w:ind w:firstLine="720"/>
      </w:pPr>
      <w:r>
        <w:rPr>
          <w:rFonts w:ascii="Times New Roman" w:hAnsi="Times New Roman"/>
          <w:sz w:val="24"/>
        </w:rPr>
      </w:r>
      <w:r>
        <w:rPr>
          <w:rFonts w:ascii="Times New Roman" w:hAnsi="Times New Roman"/>
          <w:b/>
          <w:sz w:val="24"/>
        </w:rPr>
        <w:t>TLS</w:t>
      </w:r>
      <w:r>
        <w:rPr>
          <w:rFonts w:ascii="Times New Roman" w:hAnsi="Times New Roman"/>
          <w:sz w:val="24"/>
        </w:rPr>
        <w:t>: Transport Layer Security</w:t>
      </w:r>
    </w:p>
    <w:p>
      <w:pPr>
        <w:spacing w:line="240" w:lineRule="auto" w:before="0" w:after="0"/>
        <w:ind w:firstLine="720"/>
      </w:pPr>
      <w:r>
        <w:rPr>
          <w:rFonts w:ascii="Times New Roman" w:hAnsi="Times New Roman"/>
          <w:sz w:val="24"/>
        </w:rPr>
      </w:r>
      <w:r>
        <w:rPr>
          <w:rFonts w:ascii="Times New Roman" w:hAnsi="Times New Roman"/>
          <w:b/>
          <w:sz w:val="24"/>
        </w:rPr>
        <w:t>VM</w:t>
      </w:r>
      <w:r>
        <w:rPr>
          <w:rFonts w:ascii="Times New Roman" w:hAnsi="Times New Roman"/>
          <w:sz w:val="24"/>
        </w:rPr>
        <w:t>: Virtual Machine</w:t>
      </w:r>
    </w:p>
    <w:p>
      <w:pPr>
        <w:spacing w:line="24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ABSTRACT</w:t>
      </w:r>
    </w:p>
    <w:p>
      <w:pPr>
        <w:spacing w:line="240" w:lineRule="auto" w:before="0" w:after="0"/>
        <w:ind w:firstLine="720"/>
      </w:pPr>
      <w:r>
        <w:rPr>
          <w:rFonts w:ascii="Times New Roman" w:hAnsi="Times New Roman"/>
          <w:sz w:val="24"/>
        </w:rPr>
        <w:t>This study presents the design, implementation, and performance evaluation of an open-source Network Intrusion Detection System (NIDS) to monitor network threats in real time. The research addresses the security vulnerabilities faced by academic and enterprise environments due to unauthorized access, network scanning, and protocol abuses. An isolated virtual network testbed was constructed using Oracle VirtualBox, comprising an attacker host running Kali Linux, a target host running Ubuntu Server with an Apache2 web server, and a monitoring node running Ubuntu Server with the Suricata detection engine configured in promiscuous mode. A custom signature rule was implemented to detect ICMP traffic, and standard rulesets were configured to identify TCP port scanning and HTTP protocol interactions. Controlled threat simulations, including ICMP ping sweeps, standard Nmap port probes, aggressive service detection scans, and application-layer HTTP requests, were launched from the attacker node. Performance was evaluated using key operational metrics: detection rate, false positives, and false negatives. The testing results demonstrated that the Suricata engine successfully captured raw network frames, parsed packet headers in real time, and logged corresponding alerts in the fast alert log file, achieving a 100% detection rate for all simulated threat scenarios with zero false positives. The findings confirm that open-source intrusion detection platforms offer cost-effective, high-fidelity security monitoring capabilities suitable for protecting modern institutional networks.</w:t>
      </w:r>
    </w:p>
    <w:p>
      <w:pPr>
        <w:spacing w:line="24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CHAPTER ONE</w:t>
      </w:r>
    </w:p>
    <w:p>
      <w:pPr>
        <w:keepNext/>
        <w:spacing w:line="480" w:lineRule="auto" w:before="360" w:after="240"/>
        <w:ind w:firstLine="0"/>
        <w:jc w:val="center"/>
      </w:pPr>
      <w:r>
        <w:rPr>
          <w:rFonts w:ascii="Times New Roman" w:hAnsi="Times New Roman"/>
          <w:b/>
          <w:sz w:val="28"/>
        </w:rPr>
        <w:t>INTRODUCTION</w:t>
      </w:r>
    </w:p>
    <w:p>
      <w:pPr>
        <w:keepNext/>
        <w:spacing w:line="480" w:lineRule="auto" w:before="240" w:after="120"/>
        <w:ind w:firstLine="0"/>
        <w:jc w:val="left"/>
      </w:pPr>
      <w:r>
        <w:rPr>
          <w:rFonts w:ascii="Times New Roman" w:hAnsi="Times New Roman"/>
          <w:b/>
          <w:sz w:val="24"/>
        </w:rPr>
        <w:t>1.1 Background to the Study</w:t>
      </w:r>
    </w:p>
    <w:p>
      <w:pPr>
        <w:spacing w:line="480" w:lineRule="auto" w:before="0" w:after="0"/>
        <w:ind w:firstLine="720"/>
      </w:pPr>
      <w:r>
        <w:rPr>
          <w:rFonts w:ascii="Times New Roman" w:hAnsi="Times New Roman"/>
          <w:sz w:val="24"/>
        </w:rPr>
        <w:t>The rapid advancement of Information and Communication Technologies (ICT) has fundamentally reshaped operations in government, industry, and academic institutions worldwide. Modern organizations rely heavily on computer networks to transfer data, manage cloud repositories, host web-based services, and facilitate collaborative research. This extensive connectivity increases efficiency and convenience, but it also significantly expands the digital attack surface, exposing networks to new vulnerabilities. As organizations become more integrated with online databases and remote services, the security of their network infrastructure becomes a critical requirement. The increasing value of digital assets has made network infrastructure a primary target for malicious actors, requiring robust monitoring mechanisms.</w:t>
      </w:r>
    </w:p>
    <w:p>
      <w:pPr>
        <w:spacing w:line="480" w:lineRule="auto" w:before="0" w:after="0"/>
        <w:ind w:firstLine="0"/>
      </w:pPr>
      <w:r>
        <w:rPr>
          <w:rFonts w:ascii="Times New Roman" w:hAnsi="Times New Roman"/>
          <w:sz w:val="24"/>
        </w:rPr>
        <w:t>Modern network infrastructures are constantly targeted by diverse cyber threats designed to exploit configuration gaps and software weaknesses. Security incidents can lead to unauthorized data exposure, system downtime, financial loss, and severe reputational damage. In recent years, the threat landscape has evolved from simple, automated scripts to highly sophisticated, multi-stage attacks. Threat actors utilize stealth scanning, protocol tunneling, distributed denial-of-service (DDoS) campaigns, and custom malware to bypass traditional network boundaries. Educational networks are particularly vulnerable to these activities because they support large user bases, allow diverse personal devices (BYOD), and host open-access configurations.</w:t>
      </w:r>
    </w:p>
    <w:p>
      <w:pPr>
        <w:spacing w:line="480" w:lineRule="auto" w:before="0" w:after="0"/>
        <w:ind w:firstLine="720"/>
      </w:pPr>
      <w:r>
        <w:rPr>
          <w:rFonts w:ascii="Times New Roman" w:hAnsi="Times New Roman"/>
          <w:sz w:val="24"/>
        </w:rPr>
        <w:t>Academic networks must secure sensitive databases containing student enrollment records, staff payroll accounts, research data, and examination materials. Balancing open access for students and researchers with strong network protection represents a significant challenge for IT departments. Traditional security measures, such as perimeter firewalls and basic antivirus software, are no longer sufficient to protect these complex environments. Firewalls operate primarily by blocking unauthorized access based on static port rules, meaning they struggle to detect internal threats, configuration errors, or malicious traffic passing through allowed ports. These limitations highlight the necessity of deploying active traffic sniffing systems that can inspect packet payloads in real time.</w:t>
      </w:r>
    </w:p>
    <w:p>
      <w:pPr>
        <w:spacing w:line="480" w:lineRule="auto" w:before="0" w:after="0"/>
        <w:ind w:firstLine="720"/>
      </w:pPr>
      <w:r>
        <w:rPr>
          <w:rFonts w:ascii="Times New Roman" w:hAnsi="Times New Roman"/>
          <w:sz w:val="24"/>
        </w:rPr>
        <w:t>A Network Intrusion Detection System (NIDS) serves as a critical detective control by continuously sniffing raw traffic streams moving across a network. Unlike preventive firewalls, an IDS analyzes packet headers and payloads to identify signs of active threats or policy violations. The primary goal of a NIDS is to notify administrators of security incidents before they cause significant system damage. By providing real-time visibility into traffic flows, a NIDS allows security teams to respond to attacks, identify weak points, and perform detailed forensic audits. There are two primary detection methods used by NIDS platforms: signature-based detection and anomaly-based detection.</w:t>
      </w:r>
    </w:p>
    <w:p>
      <w:pPr>
        <w:spacing w:line="480" w:lineRule="auto" w:before="0" w:after="0"/>
        <w:ind w:firstLine="720"/>
      </w:pPr>
      <w:r>
        <w:rPr>
          <w:rFonts w:ascii="Times New Roman" w:hAnsi="Times New Roman"/>
          <w:sz w:val="24"/>
        </w:rPr>
        <w:t>Signature-based detection compares incoming packet patterns against a database of known threat signatures, similar to antivirus software checking for malware hashes. This method is highly accurate and efficient at detecting known attack patterns, producing minimal false positive alerts, though it cannot detect zero-day exploits. Anomaly-based detection learns normal network behavior, such as typical bandwidth levels and protocol patterns, and generates alerts when traffic deviates from this baseline. While anomaly detection can identify new threats, it often produces higher rates of false positives due to changes in legitimate user behavior. Combining these two methods provides a layered defense that improves threat coverage and detection reliability.</w:t>
      </w:r>
    </w:p>
    <w:p>
      <w:pPr>
        <w:spacing w:line="480" w:lineRule="auto" w:before="0" w:after="0"/>
        <w:ind w:firstLine="720"/>
      </w:pPr>
      <w:r>
        <w:rPr>
          <w:rFonts w:ascii="Times New Roman" w:hAnsi="Times New Roman"/>
          <w:sz w:val="24"/>
        </w:rPr>
        <w:t>In recent years, open-source intrusion detection platforms like Suricata have gained widespread popularity due to their flexibility, transparency, and low cost. Commercial security solutions require expensive software licensing and recurring subscriptions, which can be prohibitive for school districts, universities, and small organizations. Open-source NIDS platforms provide high-performance monitoring capabilities without licensing fees, allowing organizations to allocate resources to hardware and staff training. Furthermore, open-source platforms permit administrators to inspect the source code, customize configurations, and write custom detection rules tailored to their environment. Deploying these platforms in a virtual lab allows researchers to safely analyze their performance under controlled conditions.</w:t>
      </w:r>
    </w:p>
    <w:p>
      <w:pPr>
        <w:keepNext/>
        <w:spacing w:line="480" w:lineRule="auto" w:before="240" w:after="120"/>
        <w:ind w:firstLine="0"/>
        <w:jc w:val="left"/>
      </w:pPr>
      <w:r>
        <w:rPr>
          <w:rFonts w:ascii="Times New Roman" w:hAnsi="Times New Roman"/>
          <w:b/>
          <w:sz w:val="24"/>
        </w:rPr>
        <w:t>1.2 Statement of the Problem</w:t>
      </w:r>
    </w:p>
    <w:p>
      <w:pPr>
        <w:spacing w:line="480" w:lineRule="auto" w:before="0" w:after="0"/>
        <w:ind w:firstLine="720"/>
      </w:pPr>
      <w:r>
        <w:rPr>
          <w:rFonts w:ascii="Times New Roman" w:hAnsi="Times New Roman"/>
          <w:sz w:val="24"/>
        </w:rPr>
        <w:t>Many organizations deploy basic network infrastructures without real-time traffic monitoring systems, leaving them unable to identify active attacks. This lack of visibility allows malicious actors to establish persistent access, conduct scanning activities, and exfiltrate data without detection. Traditional security tools, such as perimeter firewalls, often miss stealth attacks that utilize standard protocols like HTTP or ICMP. Without a NIDS, security administrators cannot identify policy violations, compromised internal hosts, or configuration errors. This lack of visibility increases threat dwell time, raising the risk of data loss and operational disruption.</w:t>
      </w:r>
    </w:p>
    <w:p>
      <w:pPr>
        <w:spacing w:line="480" w:lineRule="auto" w:before="0" w:after="0"/>
        <w:ind w:firstLine="720"/>
      </w:pPr>
      <w:r>
        <w:rPr>
          <w:rFonts w:ascii="Times New Roman" w:hAnsi="Times New Roman"/>
          <w:sz w:val="24"/>
        </w:rPr>
        <w:t>Although open-source NIDS solutions are widely available, implementing them successfully requires proper configuration, rule customization, and performance tuning. Untuned detection engines often generate high volumes of false positive alerts, causing alert fatigue and leading administrators to ignore critical warnings. Conversely, poorly written rules can fail to detect actual threats, creating a false sense of security. Implementing and evaluating these platforms within a structured virtual testbed is necessary to determine their effectiveness. This research addresses this need by deploying the Suricata NIDS in an isolated virtual lab to evaluate its detection capabilities against common network threats.</w:t>
      </w:r>
    </w:p>
    <w:p>
      <w:pPr>
        <w:keepNext/>
        <w:spacing w:line="480" w:lineRule="auto" w:before="240" w:after="120"/>
        <w:ind w:firstLine="0"/>
        <w:jc w:val="left"/>
      </w:pPr>
      <w:r>
        <w:rPr>
          <w:rFonts w:ascii="Times New Roman" w:hAnsi="Times New Roman"/>
          <w:b/>
          <w:sz w:val="24"/>
        </w:rPr>
        <w:t>1.3 Aim and Objectives of the Study</w:t>
      </w:r>
    </w:p>
    <w:p>
      <w:pPr>
        <w:spacing w:line="480" w:lineRule="auto" w:before="0" w:after="0"/>
        <w:ind w:firstLine="720"/>
      </w:pPr>
      <w:r>
        <w:rPr>
          <w:rFonts w:ascii="Times New Roman" w:hAnsi="Times New Roman"/>
          <w:sz w:val="24"/>
        </w:rPr>
        <w:t>The primary aim of this project was to implement and evaluate the performance of an open-source Network Intrusion Detection System (NIDS) for real-time threat monitoring. To achieve this aim, the study established four key research objectives. First, the project sought to deploy and configure the Suricata NIDS within an isolated virtualized network environment using static IP allocations. Second, the study aimed to create and validate custom signature rules designed to detect ICMP traffic packets. Third, the project simulated controlled network attacks, including reconnaissance scanning and web server requests, to test the detection engine. Finally, the research evaluated Suricata's detection and logging performance using operational metrics: detection rates, false positives, and false negatives.</w:t>
      </w:r>
    </w:p>
    <w:p>
      <w:pPr>
        <w:keepNext/>
        <w:spacing w:line="480" w:lineRule="auto" w:before="240" w:after="120"/>
        <w:ind w:firstLine="0"/>
        <w:jc w:val="left"/>
      </w:pPr>
      <w:r>
        <w:rPr>
          <w:rFonts w:ascii="Times New Roman" w:hAnsi="Times New Roman"/>
          <w:b/>
          <w:sz w:val="24"/>
        </w:rPr>
        <w:t>1.4 Scope of the Study</w:t>
      </w:r>
    </w:p>
    <w:p>
      <w:pPr>
        <w:spacing w:line="480" w:lineRule="auto" w:before="0" w:after="0"/>
        <w:ind w:firstLine="720"/>
      </w:pPr>
      <w:r>
        <w:rPr>
          <w:rFonts w:ascii="Times New Roman" w:hAnsi="Times New Roman"/>
          <w:sz w:val="24"/>
        </w:rPr>
        <w:t>This study focused on the implementation and performance evaluation of a Network-Based Intrusion Detection System (NIDS) using the open-source Suricata engine. The testing was conducted entirely within an isolated virtual laboratory environment, using Kali Linux to generate simulated network threats. The evaluation focused on standard network threat vectors, including ICMP ping sweeps, TCP port scanning, aggressive service scanning, and application-layer HTTP requests. The scope was limited to passive network-based detection and did not evaluate host-based detection systems (HIDS) or active prevention configurations (IPS). The study did not analyze encrypted payloads or deploy the system on a live, production campus network.</w:t>
      </w:r>
    </w:p>
    <w:p>
      <w:pPr>
        <w:keepNext/>
        <w:spacing w:line="480" w:lineRule="auto" w:before="240" w:after="120"/>
        <w:ind w:firstLine="0"/>
        <w:jc w:val="left"/>
      </w:pPr>
      <w:r>
        <w:rPr>
          <w:rFonts w:ascii="Times New Roman" w:hAnsi="Times New Roman"/>
          <w:b/>
          <w:sz w:val="24"/>
        </w:rPr>
        <w:t>1.5 Significance of the Study</w:t>
      </w:r>
    </w:p>
    <w:p>
      <w:pPr>
        <w:spacing w:line="480" w:lineRule="auto" w:before="0" w:after="0"/>
        <w:ind w:firstLine="720"/>
      </w:pPr>
      <w:r>
        <w:rPr>
          <w:rFonts w:ascii="Times New Roman" w:hAnsi="Times New Roman"/>
          <w:sz w:val="24"/>
        </w:rPr>
        <w:t>This study demonstrates how open-source intrusion detection systems can be used to provide real-time threat monitoring in resource-constrained environments. By evaluating Suricata in a virtual environment, the research provides a practical guide for schools, universities, and small businesses seeking to secure their networks on a limited budget. The findings highlight the importance of custom rule writing and configuration tuning to optimize detection rates and minimize false positive alerts. Additionally, the study contributes to cybersecurity education by providing a repeatable methodology for simulating attacks and verifying NIDS alerts safely. These insights help administrators improve incident response workflows and strengthen overall network security.</w:t>
      </w:r>
    </w:p>
    <w:p>
      <w:pPr>
        <w:keepNext/>
        <w:spacing w:line="480" w:lineRule="auto" w:before="240" w:after="120"/>
        <w:ind w:firstLine="0"/>
        <w:jc w:val="left"/>
      </w:pPr>
      <w:r>
        <w:rPr>
          <w:rFonts w:ascii="Times New Roman" w:hAnsi="Times New Roman"/>
          <w:b/>
          <w:sz w:val="24"/>
        </w:rPr>
        <w:t>1.6 Limitations of the Study</w:t>
      </w:r>
    </w:p>
    <w:p>
      <w:pPr>
        <w:spacing w:line="480" w:lineRule="auto" w:before="0" w:after="0"/>
        <w:ind w:firstLine="720"/>
      </w:pPr>
      <w:r>
        <w:rPr>
          <w:rFonts w:ascii="Times New Roman" w:hAnsi="Times New Roman"/>
          <w:sz w:val="24"/>
        </w:rPr>
        <w:t>The primary limitation of this study was the use of an isolated virtual laboratory environment, which simplified the complexity of real-world network traffic. Live production networks handle diverse traffic flows from thousands of devices, containing background noise and packet patterns that were not present in the testbed. This simplification limited the evaluation of Suricata's performance under heavy traffic loads or when handling fragmented packets. Additionally, the attack simulations were restricted to known threat vectors and did not evaluate zero-day exploits or advanced evasive techniques. Finally, hardware limitations on the host machine restricted the size of the virtual network and the duration of the testing cycles.</w:t>
      </w:r>
    </w:p>
    <w:p>
      <w:pPr>
        <w:keepNext/>
        <w:spacing w:line="480" w:lineRule="auto" w:before="240" w:after="120"/>
        <w:ind w:firstLine="0"/>
        <w:jc w:val="left"/>
      </w:pPr>
      <w:r>
        <w:rPr>
          <w:rFonts w:ascii="Times New Roman" w:hAnsi="Times New Roman"/>
          <w:b/>
          <w:sz w:val="24"/>
        </w:rPr>
        <w:t>1.7 Operational Definition of Key Terms</w:t>
      </w:r>
    </w:p>
    <w:p>
      <w:pPr>
        <w:spacing w:line="480" w:lineRule="auto" w:before="0" w:after="0"/>
        <w:ind w:firstLine="720"/>
      </w:pPr>
      <w:r>
        <w:rPr>
          <w:rFonts w:ascii="Times New Roman" w:hAnsi="Times New Roman"/>
          <w:sz w:val="24"/>
        </w:rPr>
        <w:t>Network traffic refers to the data packets transmitted across a computer network between host machines, servers, and online services. Network security comprises the policies, tools, and configurations used to protect these networks and their data from unauthorized access or damage. A cyberattack represents a deliberate attempt by a malicious actor to exploit vulnerabilities within a system to compromise data or disrupt operations. A vulnerability is a software bug, configuration error, or design weakness that can be exploited to gain unauthorized access. These elements define the threat landscape that security administrators must monitor and defend against using detective tools.</w:t>
      </w:r>
    </w:p>
    <w:p>
      <w:pPr>
        <w:spacing w:line="480" w:lineRule="auto" w:before="0" w:after="0"/>
        <w:ind w:firstLine="720"/>
      </w:pPr>
      <w:r>
        <w:rPr>
          <w:rFonts w:ascii="Times New Roman" w:hAnsi="Times New Roman"/>
          <w:sz w:val="24"/>
        </w:rPr>
        <w:t>Port scanning is the process of probing a host to identify open ports and active services, which attackers use to locate entry points. A denial-of-service attack attempts to overload a target server with traffic, making its services unavailable to legitimate users. An Intrusion Detection System (IDS) is a security system that monitors network traffic or system events to detect suspicious behavior. A Network Intrusion Detection System (NIDS) specifically sniffs raw network frames in real time to identify threat signatures and policy violations. Suricata is a multi-threaded, open-source NIDS engine developed by the Open Information Security Foundation, used for traffic analysis and threat alerting.</w:t>
      </w:r>
    </w:p>
    <w:p>
      <w:pPr>
        <w:spacing w:line="480" w:lineRule="auto" w:before="0" w:after="0"/>
        <w:ind w:firstLine="720"/>
      </w:pPr>
      <w:r>
        <w:rPr>
          <w:rFonts w:ascii="Times New Roman" w:hAnsi="Times New Roman"/>
          <w:sz w:val="24"/>
        </w:rPr>
        <w:t>Signature-based detection identifies threat events by comparing packet payloads against a database of known attack signatures. Anomaly-based detection learns normal network behavior and flags activities that deviate significantly from that established baseline. A false positive occurs when the NIDS incorrectly flags legitimate network activity as malicious, generating an unnecessary alert. A false negative occurs when the NIDS fails to detect an active threat, allowing malicious traffic to pass unnoticed. These metrics are used to measure the accuracy and performance of a NIDS during evaluation.</w:t>
      </w:r>
    </w:p>
    <w:p>
      <w:pPr>
        <w:keepNext/>
        <w:spacing w:line="480" w:lineRule="auto" w:before="240" w:after="120"/>
        <w:ind w:firstLine="0"/>
        <w:jc w:val="left"/>
      </w:pPr>
      <w:r>
        <w:rPr>
          <w:rFonts w:ascii="Times New Roman" w:hAnsi="Times New Roman"/>
          <w:b/>
          <w:sz w:val="24"/>
        </w:rPr>
        <w:t>1.8 Project Report Structure</w:t>
      </w:r>
    </w:p>
    <w:p>
      <w:pPr>
        <w:spacing w:line="480" w:lineRule="auto" w:before="0" w:after="0"/>
        <w:ind w:firstLine="720"/>
      </w:pPr>
      <w:r>
        <w:rPr>
          <w:rFonts w:ascii="Times New Roman" w:hAnsi="Times New Roman"/>
          <w:sz w:val="24"/>
        </w:rPr>
        <w:t>This project report is organized into five distinct chapters to provide a logical flow of the research. Chapter One introduces the study, presenting the background, statement of the problem, research objectives, scope, significance, limitations, and key operational definitions. Chapter Two reviews the related literature, covering core network security concepts, intrusion detection technologies, open-source engines, related studies, and the theoretical framework. Chapter Three describes the methodology, detailing the virtual testbed environment, system architecture, installation steps, custom ruleset design, simulated attacks, and performance metrics. Chapter Four presents the system implementation, testing configurations, alert log walkthroughs, and performance analysis. Chapter Five provides the summary of findings, conclusions, recommendations, and suggestions for future work.</w:t>
      </w:r>
    </w:p>
    <w:p>
      <w:pPr>
        <w:spacing w:line="48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CHAPTER TWO</w:t>
      </w:r>
    </w:p>
    <w:p>
      <w:pPr>
        <w:keepNext/>
        <w:spacing w:line="480" w:lineRule="auto" w:before="360" w:after="240"/>
        <w:ind w:firstLine="0"/>
        <w:jc w:val="center"/>
      </w:pPr>
      <w:r>
        <w:rPr>
          <w:rFonts w:ascii="Times New Roman" w:hAnsi="Times New Roman"/>
          <w:b/>
          <w:sz w:val="28"/>
        </w:rPr>
        <w:t>LITERATURE REVIEW</w:t>
      </w:r>
    </w:p>
    <w:p>
      <w:pPr>
        <w:keepNext/>
        <w:spacing w:line="480" w:lineRule="auto" w:before="240" w:after="120"/>
        <w:ind w:firstLine="0"/>
        <w:jc w:val="left"/>
      </w:pPr>
      <w:r>
        <w:rPr>
          <w:rFonts w:ascii="Times New Roman" w:hAnsi="Times New Roman"/>
          <w:b/>
          <w:sz w:val="24"/>
        </w:rPr>
        <w:t>2.1 Introduction</w:t>
      </w:r>
    </w:p>
    <w:p>
      <w:pPr>
        <w:spacing w:line="480" w:lineRule="auto" w:before="0" w:after="0"/>
        <w:ind w:firstLine="720"/>
      </w:pPr>
      <w:r>
        <w:rPr>
          <w:rFonts w:ascii="Times New Roman" w:hAnsi="Times New Roman"/>
          <w:sz w:val="24"/>
        </w:rPr>
        <w:t>This chapter reviews prior research on Network Intrusion Detection Systems (NIDS), focusing on open-source tools for real-time threat monitoring. It outlines key intrusion detection concepts, common detection approaches, and how rules, alerts, and deployments are handled in practice. The review highlights current strengths and limitations in open-source IDS, including challenges such as improving detection accuracy, reducing false alarms, and coping with modern network traffic. Because cyberattacks are increasingly frequent and sophisticated, IDS solutions are essential for continuous monitoring and early warning, complementing preventive tools like firewalls that may miss internal or bypassed threats. The chapter introduces core IDS types and models, details the Suricata open-source engine, presents a review of related works, and outlines the theoretical framework of the study.</w:t>
      </w:r>
    </w:p>
    <w:p>
      <w:pPr>
        <w:keepNext/>
        <w:spacing w:line="480" w:lineRule="auto" w:before="240" w:after="120"/>
        <w:ind w:firstLine="0"/>
        <w:jc w:val="left"/>
      </w:pPr>
      <w:r>
        <w:rPr>
          <w:rFonts w:ascii="Times New Roman" w:hAnsi="Times New Roman"/>
          <w:b/>
          <w:sz w:val="24"/>
        </w:rPr>
        <w:t>2.2 Concept of Network Security</w:t>
      </w:r>
    </w:p>
    <w:p>
      <w:pPr>
        <w:spacing w:line="480" w:lineRule="auto" w:before="0" w:after="0"/>
        <w:ind w:firstLine="720"/>
      </w:pPr>
      <w:r>
        <w:rPr>
          <w:rFonts w:ascii="Times New Roman" w:hAnsi="Times New Roman"/>
          <w:sz w:val="24"/>
        </w:rPr>
        <w:t>Network security refers to the policies, practices, and technologies used to protect a network and the data it carries. It focuses on keeping network resources safe from unauthorized access, misuse, and damage. In simple terms, network security acts as a protective layer that prevents unauthorized users from accessing sensitive information, altering data, or disrupting network services. As organizations rely more on internet-based services and cloud storage, network security has become a major requirement for institutions of all sizes. When systems are connected to the internet, they are exposed to different types of threats, and this makes protection and monitoring necessary.</w:t>
      </w:r>
    </w:p>
    <w:p>
      <w:pPr>
        <w:spacing w:line="480" w:lineRule="auto" w:before="0" w:after="0"/>
        <w:ind w:firstLine="720"/>
      </w:pPr>
      <w:r>
        <w:rPr>
          <w:rFonts w:ascii="Times New Roman" w:hAnsi="Times New Roman"/>
          <w:sz w:val="24"/>
        </w:rPr>
        <w:t>The main goals of network security are often described using the CIA triad, which stands for confidentiality, integrity, and availability. Confidentiality ensures that sensitive information is only accessible to authorized users, protecting it from exposure. Integrity ensures that data remains accurate and is not altered during storage or transmission. Availability ensures that authorized users can access network services and resources when needed, preventing downtime. If confidentiality, integrity, or availability is compromised, it can lead to serious security breaches, data loss, and operational disruption.</w:t>
      </w:r>
    </w:p>
    <w:p>
      <w:pPr>
        <w:spacing w:line="480" w:lineRule="auto" w:before="0" w:after="0"/>
        <w:ind w:firstLine="720"/>
      </w:pPr>
      <w:r>
        <w:rPr>
          <w:rFonts w:ascii="Times New Roman" w:hAnsi="Times New Roman"/>
          <w:sz w:val="24"/>
        </w:rPr>
        <w:t>Modern networks are also becoming more complex, which increases the number of possible weak points attackers can target. Common threats include port scanning, denial-of-service attacks, spoofing, malware infections, and unauthorized access through weak passwords or misconfigured systems. These threats often take advantage of weaknesses in network configuration, software vulnerabilities, and even human errors. Because of this, effective network security requires more than just one tool or one approach. It depends on both preventive controls and detective controls. When these controls work together, they help reduce the chances of attacks succeeding and also improve the ability to detect and respond quickly when threats occur.</w:t>
      </w:r>
    </w:p>
    <w:p>
      <w:pPr>
        <w:keepNext/>
        <w:spacing w:line="480" w:lineRule="auto" w:before="240" w:after="120"/>
        <w:ind w:firstLine="0"/>
        <w:jc w:val="left"/>
      </w:pPr>
      <w:r>
        <w:rPr>
          <w:rFonts w:ascii="Times New Roman" w:hAnsi="Times New Roman"/>
          <w:b/>
          <w:sz w:val="24"/>
        </w:rPr>
        <w:t>2.3 Overview of Intrusion Detection Systems (IDS)</w:t>
      </w:r>
    </w:p>
    <w:p>
      <w:pPr>
        <w:spacing w:line="480" w:lineRule="auto" w:before="0" w:after="0"/>
        <w:ind w:firstLine="720"/>
      </w:pPr>
      <w:r>
        <w:rPr>
          <w:rFonts w:ascii="Times New Roman" w:hAnsi="Times New Roman"/>
          <w:sz w:val="24"/>
        </w:rPr>
        <w:t>An Intrusion Detection System (IDS) is a security mechanism used to monitor network traffic or system activities in order to identify suspicious behaviour and possible attacks. It inspects different sources of information, such as data packets moving across the network, log files, and system events, to determine whether an intrusion attempt or abnormal activity is taking place. When the IDS detects something unusual or matches known attack patterns, it generates an alert for the security personnel responsible for the system. Unlike preventive tools such as firewalls—which are mainly designed to block unauthorized access—an IDS focuses on detection and visibility.</w:t>
      </w:r>
    </w:p>
    <w:p>
      <w:pPr>
        <w:spacing w:line="480" w:lineRule="auto" w:before="0" w:after="0"/>
        <w:ind w:firstLine="720"/>
      </w:pPr>
      <w:r>
        <w:rPr>
          <w:rFonts w:ascii="Times New Roman" w:hAnsi="Times New Roman"/>
          <w:sz w:val="24"/>
        </w:rPr>
        <w:t>Intrusion detection is especially important in environments like universities and large company networks, where many users are connected at the same time. These networks handle high volumes of traffic from different devices and services, which can make it difficult to notice attacks early using manual observation. Because activity is constant and diverse, attackers can easily hide within normal traffic if there is no active monitoring. For this reason, intrusion detection tools are necessary to support continuous monitoring, early threat detection, and timely response.</w:t>
      </w:r>
    </w:p>
    <w:p>
      <w:pPr>
        <w:keepNext/>
        <w:spacing w:line="480" w:lineRule="auto" w:before="240" w:after="120"/>
        <w:ind w:firstLine="0"/>
        <w:jc w:val="left"/>
      </w:pPr>
      <w:r>
        <w:rPr>
          <w:rFonts w:ascii="Times New Roman" w:hAnsi="Times New Roman"/>
          <w:b/>
          <w:sz w:val="24"/>
        </w:rPr>
        <w:t>2.4 Types of Intrusion Detection Systems (IDS)</w:t>
      </w:r>
    </w:p>
    <w:p>
      <w:pPr>
        <w:keepNext/>
        <w:spacing w:line="480" w:lineRule="auto" w:before="240" w:after="120"/>
        <w:ind w:firstLine="0"/>
        <w:jc w:val="left"/>
      </w:pPr>
      <w:r>
        <w:rPr>
          <w:rFonts w:ascii="Times New Roman" w:hAnsi="Times New Roman"/>
          <w:b/>
          <w:sz w:val="24"/>
        </w:rPr>
        <w:t>2.4.1 Network-Based Intrusion Detection System (NIDS)</w:t>
      </w:r>
    </w:p>
    <w:p>
      <w:pPr>
        <w:spacing w:line="480" w:lineRule="auto" w:before="0" w:after="0"/>
        <w:ind w:firstLine="720"/>
      </w:pPr>
      <w:r>
        <w:rPr>
          <w:rFonts w:ascii="Times New Roman" w:hAnsi="Times New Roman"/>
          <w:sz w:val="24"/>
        </w:rPr>
        <w:t>A Network-Based Intrusion Detection System (NIDS) monitors traffic moving across a network by inspecting packet information such as headers and payloads. It looks for patterns that may indicate malicious activity—for example, port scanning, attempts to disrupt services, or the misuse of network protocols. One major advantage of a NIDS is that it provides network-wide monitoring without installing software on every individual computer. This makes it a practical option for large environments, where managing security agents on many devices would be difficult and time-consuming. However, NIDS also has limitations, as it may struggle to inspect encrypted traffic and can experience performance issues under high traffic volumes.</w:t>
      </w:r>
    </w:p>
    <w:p>
      <w:pPr>
        <w:keepNext/>
        <w:spacing w:line="480" w:lineRule="auto" w:before="240" w:after="120"/>
        <w:ind w:firstLine="0"/>
        <w:jc w:val="left"/>
      </w:pPr>
      <w:r>
        <w:rPr>
          <w:rFonts w:ascii="Times New Roman" w:hAnsi="Times New Roman"/>
          <w:b/>
          <w:sz w:val="24"/>
        </w:rPr>
        <w:t>2.4.2 Host-Based Intrusion Detection System (HIDS)</w:t>
      </w:r>
    </w:p>
    <w:p>
      <w:pPr>
        <w:spacing w:line="480" w:lineRule="auto" w:before="0" w:after="0"/>
        <w:ind w:firstLine="720"/>
      </w:pPr>
      <w:r>
        <w:rPr>
          <w:rFonts w:ascii="Times New Roman" w:hAnsi="Times New Roman"/>
          <w:sz w:val="24"/>
        </w:rPr>
        <w:t>Host-Based Intrusion Detection Systems (HIDS) work by monitoring activity on individual machines such as servers and workstations. Instead of focusing mainly on network traffic, a HIDS checks things like system logs, file integrity, user activities, and application behaviour to detect actions that appear suspicious. This makes HIDS useful for identifying threats that may not generate much network traffic, such as insider misuse, unauthorized file changes, or malware operating quietly on a single computer. However, HIDS requires installing and managing software agents on every host, which increases administrative overhead.</w:t>
      </w:r>
    </w:p>
    <w:p>
      <w:pPr>
        <w:keepNext/>
        <w:spacing w:line="480" w:lineRule="auto" w:before="240" w:after="120"/>
        <w:ind w:firstLine="0"/>
        <w:jc w:val="left"/>
      </w:pPr>
      <w:r>
        <w:rPr>
          <w:rFonts w:ascii="Times New Roman" w:hAnsi="Times New Roman"/>
          <w:b/>
          <w:sz w:val="24"/>
        </w:rPr>
        <w:t>2.4.3 Hybrid Intrusion Detection System</w:t>
      </w:r>
    </w:p>
    <w:p>
      <w:pPr>
        <w:spacing w:line="480" w:lineRule="auto" w:before="0" w:after="0"/>
        <w:ind w:firstLine="720"/>
      </w:pPr>
      <w:r>
        <w:rPr>
          <w:rFonts w:ascii="Times New Roman" w:hAnsi="Times New Roman"/>
          <w:sz w:val="24"/>
        </w:rPr>
        <w:t>Hybrid Intrusion Detection Systems combine the strengths of Network-Based IDS (NIDS) and Host-Based IDS (HIDS) to provide more complete security coverage. Instead of relying on only network traffic or only host activity, a hybrid IDS monitors both. This means it can detect threats that appear on the network and also threats that show up on individual machines. The integration of NIDS and HIDS allows security teams to correlate alerts from different sources, improving detection accuracy and providing a more comprehensive view of the network's security posture.</w:t>
      </w:r>
    </w:p>
    <w:p>
      <w:pPr>
        <w:keepNext/>
        <w:spacing w:line="480" w:lineRule="auto" w:before="240" w:after="120"/>
        <w:ind w:firstLine="0"/>
        <w:jc w:val="left"/>
      </w:pPr>
      <w:r>
        <w:rPr>
          <w:rFonts w:ascii="Times New Roman" w:hAnsi="Times New Roman"/>
          <w:b/>
          <w:sz w:val="24"/>
        </w:rPr>
        <w:t>2.5 Detection Techniques Used in IDS</w:t>
      </w:r>
    </w:p>
    <w:p>
      <w:pPr>
        <w:keepNext/>
        <w:spacing w:line="480" w:lineRule="auto" w:before="240" w:after="120"/>
        <w:ind w:firstLine="0"/>
        <w:jc w:val="left"/>
      </w:pPr>
      <w:r>
        <w:rPr>
          <w:rFonts w:ascii="Times New Roman" w:hAnsi="Times New Roman"/>
          <w:b/>
          <w:sz w:val="24"/>
        </w:rPr>
        <w:t>2.5.1 Signature-Based Detection</w:t>
      </w:r>
    </w:p>
    <w:p>
      <w:pPr>
        <w:spacing w:line="480" w:lineRule="auto" w:before="0" w:after="0"/>
        <w:ind w:firstLine="720"/>
      </w:pPr>
      <w:r>
        <w:rPr>
          <w:rFonts w:ascii="Times New Roman" w:hAnsi="Times New Roman"/>
          <w:sz w:val="24"/>
        </w:rPr>
        <w:t>Signature-based detection is a method used to identify intrusion attempts by comparing current network traffic or system events to a database of known attack patterns. These patterns, called signatures, are created from previously observed attacks and may include specific byte sequences, suspicious command strings, or behaviour that violates normal protocol rules. When the IDS finds a match between what it is seeing and a stored signature, it flags the activity as malicious. While highly effective at detecting known threats with low false positive rates, signature-based detection cannot identify new or modified attacks.</w:t>
      </w:r>
    </w:p>
    <w:p>
      <w:pPr>
        <w:keepNext/>
        <w:spacing w:line="480" w:lineRule="auto" w:before="240" w:after="120"/>
        <w:ind w:firstLine="0"/>
        <w:jc w:val="left"/>
      </w:pPr>
      <w:r>
        <w:rPr>
          <w:rFonts w:ascii="Times New Roman" w:hAnsi="Times New Roman"/>
          <w:b/>
          <w:sz w:val="24"/>
        </w:rPr>
        <w:t>2.5.2 Anomaly-Based Detection</w:t>
      </w:r>
    </w:p>
    <w:p>
      <w:pPr>
        <w:spacing w:line="480" w:lineRule="auto" w:before="0" w:after="0"/>
        <w:ind w:firstLine="720"/>
      </w:pPr>
      <w:r>
        <w:rPr>
          <w:rFonts w:ascii="Times New Roman" w:hAnsi="Times New Roman"/>
          <w:sz w:val="24"/>
        </w:rPr>
        <w:t>Anomaly-based detection focuses on identifying activities that do not look normal within a network or system. It works by first learning what normal behaviour looks like—such as typical traffic volume, usual login patterns, and common access times—and then flagging events that strongly deviate from that baseline. This makes it useful for identifying emerging threats or attackers who use new techniques to avoid traditional security tools. However, anomaly-based detection can generate higher rates of false positives when legitimate network behavior changes, requiring regular profile updates and tuning.</w:t>
      </w:r>
    </w:p>
    <w:p>
      <w:pPr>
        <w:keepNext/>
        <w:spacing w:line="480" w:lineRule="auto" w:before="240" w:after="120"/>
        <w:ind w:firstLine="0"/>
        <w:jc w:val="left"/>
      </w:pPr>
      <w:r>
        <w:rPr>
          <w:rFonts w:ascii="Times New Roman" w:hAnsi="Times New Roman"/>
          <w:b/>
          <w:sz w:val="24"/>
        </w:rPr>
        <w:t>2.5.3 Hybrid Detection Approaches</w:t>
      </w:r>
    </w:p>
    <w:p>
      <w:pPr>
        <w:spacing w:line="480" w:lineRule="auto" w:before="0" w:after="0"/>
        <w:ind w:firstLine="720"/>
      </w:pPr>
      <w:r>
        <w:rPr>
          <w:rFonts w:ascii="Times New Roman" w:hAnsi="Times New Roman"/>
          <w:sz w:val="24"/>
        </w:rPr>
        <w:t>Hybrid detection approaches combine signature-based and anomaly-based methods to improve intrusion detection. Instead of depending on only one technique, a hybrid IDS checks for known attack patterns while also watching for unusual behaviour. This gives the system a better chance of detecting both familiar threats and new or evolving attacks. By correlating signature matches with anomaly alerts, hybrid detection reduces false positives and provides security teams with more reliable data for incident response.</w:t>
      </w:r>
    </w:p>
    <w:p>
      <w:pPr>
        <w:keepNext/>
        <w:spacing w:line="480" w:lineRule="auto" w:before="240" w:after="120"/>
        <w:ind w:firstLine="0"/>
        <w:jc w:val="left"/>
      </w:pPr>
      <w:r>
        <w:rPr>
          <w:rFonts w:ascii="Times New Roman" w:hAnsi="Times New Roman"/>
          <w:b/>
          <w:sz w:val="24"/>
        </w:rPr>
        <w:t>2.6 Open-Source Intrusion Detection Systems</w:t>
      </w:r>
    </w:p>
    <w:p>
      <w:pPr>
        <w:spacing w:line="480" w:lineRule="auto" w:before="0" w:after="0"/>
        <w:ind w:firstLine="720"/>
      </w:pPr>
      <w:r>
        <w:rPr>
          <w:rFonts w:ascii="Times New Roman" w:hAnsi="Times New Roman"/>
          <w:sz w:val="24"/>
        </w:rPr>
        <w:t>Open-source Intrusion Detection Systems (IDS) have become increasingly popular in network security because they offer a strong mix of flexibility, transparency, and low cost. Since the source code is publicly available, users can understand how the system works, verify its behaviour, and adjust it to suit their environment. This openness is a major advantage compared to many commercial IDS solutions, which are often expensive, require paid licenses, and do not allow users to modify the internal workings of the system. Open-source IDS solutions are especially useful for schools, universities, and organizations with limited budgets, providing affordable monitoring and alerting capabilities.</w:t>
      </w:r>
    </w:p>
    <w:p>
      <w:pPr>
        <w:keepNext/>
        <w:spacing w:line="480" w:lineRule="auto" w:before="240" w:after="120"/>
        <w:ind w:firstLine="0"/>
        <w:jc w:val="left"/>
      </w:pPr>
      <w:r>
        <w:rPr>
          <w:rFonts w:ascii="Times New Roman" w:hAnsi="Times New Roman"/>
          <w:b/>
          <w:sz w:val="24"/>
        </w:rPr>
        <w:t>2.7 Suricata Intrusion Detection System</w:t>
      </w:r>
    </w:p>
    <w:p>
      <w:pPr>
        <w:spacing w:line="480" w:lineRule="auto" w:before="0" w:after="0"/>
        <w:ind w:firstLine="720"/>
      </w:pPr>
      <w:r>
        <w:rPr>
          <w:rFonts w:ascii="Times New Roman" w:hAnsi="Times New Roman"/>
          <w:sz w:val="24"/>
        </w:rPr>
        <w:t>Suricata is an open-source Network Intrusion Detection and Prevention System (NIDS/NIPS) developed and supported by the Open Information Security Foundation (OISF). It was created to address some of the limitations found in older single-threaded IDS tools, focusing on speed, scalability, and application-layer traffic inspection. A major strength of Suricata is its focus on high-performance traffic analysis, leveraging a multi-threaded code base to take advantage of modern multi-core processors. This design allows Suricata to inspect high-bandwidth traffic more effectively than single-threaded engines.</w:t>
      </w:r>
    </w:p>
    <w:p>
      <w:pPr>
        <w:spacing w:line="480" w:lineRule="auto" w:before="0" w:after="0"/>
        <w:ind w:firstLine="720"/>
      </w:pPr>
      <w:r>
        <w:rPr>
          <w:rFonts w:ascii="Times New Roman" w:hAnsi="Times New Roman"/>
          <w:sz w:val="24"/>
        </w:rPr>
        <w:t>Suricata also stands out because of its deep protocol inspection and application-layer awareness. It supports automatic protocol detection and can recognize protocols such as HTTP, DNS, FTP, SMTP, SSH, and TLS, even when they run on non-standard ports. In addition to intrusion detection, Suricata provides strong network security monitoring (NSM) features, logging HTTP activity, recording DNS queries, storing TLS details, and extracting files from network flows. It implements a complete rule language for matching threats and is widely supported by community rulesets.</w:t>
      </w:r>
    </w:p>
    <w:p>
      <w:pPr>
        <w:keepNext/>
        <w:spacing w:line="480" w:lineRule="auto" w:before="240" w:after="120"/>
        <w:ind w:firstLine="0"/>
        <w:jc w:val="left"/>
      </w:pPr>
      <w:r>
        <w:rPr>
          <w:rFonts w:ascii="Times New Roman" w:hAnsi="Times New Roman"/>
          <w:b/>
          <w:sz w:val="24"/>
        </w:rPr>
        <w:t>2.8 Review of Related Works</w:t>
      </w:r>
    </w:p>
    <w:p>
      <w:pPr>
        <w:spacing w:line="480" w:lineRule="auto" w:before="0" w:after="0"/>
        <w:ind w:firstLine="720"/>
      </w:pPr>
      <w:r>
        <w:rPr>
          <w:rFonts w:ascii="Times New Roman" w:hAnsi="Times New Roman"/>
          <w:sz w:val="24"/>
        </w:rPr>
        <w:t>Research in network security has extensively evaluated the performance of open-source detection engines across different deployment environments. Qutqut et al. (2026) conducted a performance benchmark comparing Snort and Suricata in cloud-mirrored traffic environments, focusing on their capacity to detect data exfiltration tunnels. Their findings showed that Suricata achieved higher detection accuracy for DNS and ICMP tunnels due to its multi-threaded architecture, though it experienced higher memory utilization under peak traffic loads. Similarly, Wilson (2024) evaluated the metadata logging capabilities of open-source network monitoring tools, concluding that Suricata's application-layer awareness provides superior protocol logging compared to older single-threaded engines.</w:t>
      </w:r>
    </w:p>
    <w:p>
      <w:pPr>
        <w:spacing w:line="480" w:lineRule="auto" w:before="0" w:after="0"/>
        <w:ind w:firstLine="720"/>
      </w:pPr>
      <w:r>
        <w:rPr>
          <w:rFonts w:ascii="Times New Roman" w:hAnsi="Times New Roman"/>
          <w:sz w:val="24"/>
        </w:rPr>
        <w:t>Deploying NIDS within lightweight and small-scale environments represents another active area of research. Mersni et al. (2026) proposed a modular, hybrid security architecture designed for small-to-medium enterprises, deploying open-source sensors on lightweight Linux hosts. Their experimental implementation demonstrated that combining network sniffing with local log correlation could detect brute-force attacks and port scans while keeping CPU utilization below acceptable thresholds. In a related study, Uddin et al. (2025) explored the transition from passive monitoring to active threat mitigation by integrating Snort detection alerts with Linux iptables firewall rules, demonstrating a low-latency automated intrusion prevention system.</w:t>
      </w:r>
    </w:p>
    <w:p>
      <w:pPr>
        <w:spacing w:line="480" w:lineRule="auto" w:before="0" w:after="0"/>
        <w:ind w:firstLine="720"/>
      </w:pPr>
      <w:r>
        <w:rPr>
          <w:rFonts w:ascii="Times New Roman" w:hAnsi="Times New Roman"/>
          <w:sz w:val="24"/>
        </w:rPr>
        <w:t>The security and accessibility of public portals in academic settings have also been investigated. Akinsola and Adeyemi (2020) conducted security and access audits of institutional portals, noting that many systems lacked continuous traffic auditing and intrusion detection sensors. Their study highlighted that academic web servers are highly vulnerable to reconnaissance and protocol abuses, making network-based sniffing systems essential. Additionally, Intellithings (2025) evaluated lightweight IDS designs for edge computing and IoT environments, proposing modular rule baselines to reduce packet parsing overhead on resource-constrained gate devices.</w:t>
      </w:r>
    </w:p>
    <w:p>
      <w:pPr>
        <w:spacing w:line="480" w:lineRule="auto" w:before="0" w:after="0"/>
        <w:ind w:firstLine="720"/>
      </w:pPr>
      <w:r>
        <w:rPr>
          <w:rFonts w:ascii="Times New Roman" w:hAnsi="Times New Roman"/>
          <w:sz w:val="24"/>
        </w:rPr>
        <w:t>Advanced AI-driven methods and signature constraints have also been examined. Díaz-Verdejo et al. (2022) studied the limits of signature-based engines when confronted with modified or fragmented packets, proving that custom rule tuning and preprocessor configuration are critical to prevent bypasses. Furthermore, Kamal (2024) explored the implementation of hybrid deep learning models to analyze traffic datasets, focusing on reducing false positives, while Pinto et al. (2023) provided a comprehensive survey of machine learning techniques for anomaly detection. In terms of centralized logging, Stamus Networks Research (2025) analyzed the integration of Suricata with ELK stacks for real-time visualization, and Gartner Peer Insights (2026) noted that open-source security packages now provide enterprise-grade capabilities.</w:t>
      </w:r>
    </w:p>
    <w:p>
      <w:pPr>
        <w:keepNext/>
        <w:spacing w:line="480" w:lineRule="auto" w:before="240" w:after="120"/>
        <w:ind w:firstLine="0"/>
        <w:jc w:val="left"/>
      </w:pPr>
      <w:r>
        <w:rPr>
          <w:rFonts w:ascii="Times New Roman" w:hAnsi="Times New Roman"/>
          <w:b/>
          <w:sz w:val="24"/>
        </w:rPr>
        <w:t>2.9 Theoretical Framework</w:t>
      </w:r>
    </w:p>
    <w:p>
      <w:pPr>
        <w:keepNext/>
        <w:spacing w:line="480" w:lineRule="auto" w:before="240" w:after="120"/>
        <w:ind w:firstLine="0"/>
        <w:jc w:val="left"/>
      </w:pPr>
      <w:r>
        <w:rPr>
          <w:rFonts w:ascii="Times New Roman" w:hAnsi="Times New Roman"/>
          <w:b/>
          <w:sz w:val="24"/>
        </w:rPr>
        <w:t>2.9.1 Information Security Risk Management Framework</w:t>
      </w:r>
    </w:p>
    <w:p>
      <w:pPr>
        <w:spacing w:line="480" w:lineRule="auto" w:before="0" w:after="0"/>
        <w:ind w:firstLine="720"/>
      </w:pPr>
      <w:r>
        <w:rPr>
          <w:rFonts w:ascii="Times New Roman" w:hAnsi="Times New Roman"/>
          <w:sz w:val="24"/>
        </w:rPr>
        <w:t>This study is guided by the Information Security Risk Management Framework, such as the NIST SP 800-30 guidelines, which define security as a continuous cycle of threat identification, risk assessment, and control implementation. Under this framework, an Intrusion Detection System functions as a critical detective control. While firewalls represent preventive controls designed to block unauthorized access, detective controls are necessary to identify policy violations, configuration errors, and bypassed attacks. This framework emphasizes that real-time monitoring provides the feedback loop required to adjust security policies and manage institutional risks effectively.</w:t>
      </w:r>
    </w:p>
    <w:p>
      <w:pPr>
        <w:keepNext/>
        <w:spacing w:line="480" w:lineRule="auto" w:before="240" w:after="120"/>
        <w:ind w:firstLine="0"/>
        <w:jc w:val="left"/>
      </w:pPr>
      <w:r>
        <w:rPr>
          <w:rFonts w:ascii="Times New Roman" w:hAnsi="Times New Roman"/>
          <w:b/>
          <w:sz w:val="24"/>
        </w:rPr>
        <w:t>2.9.2 Pattern Matching Theory</w:t>
      </w:r>
    </w:p>
    <w:p>
      <w:pPr>
        <w:spacing w:line="480" w:lineRule="auto" w:before="0" w:after="0"/>
        <w:ind w:firstLine="720"/>
      </w:pPr>
      <w:r>
        <w:rPr>
          <w:rFonts w:ascii="Times New Roman" w:hAnsi="Times New Roman"/>
          <w:sz w:val="24"/>
        </w:rPr>
        <w:t>The study also relies on Pattern Matching Theory, which explains how signature-based systems analyze data streams in real time. An IDS uses string matching algorithms, such as the Aho-Corasick and Boyer-Moore algorithms, to compare incoming packet bytes against a database of predefined signatures. This theory explains that signature-based detection is highly efficient and accurate for identifying known threat patterns, but its coverage is limited by the completeness of its ruleset. Consequently, regular rule updates and custom signature writing are necessary to maintain the system's detection capabilities.</w:t>
      </w:r>
    </w:p>
    <w:p>
      <w:pPr>
        <w:keepNext/>
        <w:spacing w:line="480" w:lineRule="auto" w:before="240" w:after="120"/>
        <w:ind w:firstLine="0"/>
        <w:jc w:val="left"/>
      </w:pPr>
      <w:r>
        <w:rPr>
          <w:rFonts w:ascii="Times New Roman" w:hAnsi="Times New Roman"/>
          <w:b/>
          <w:sz w:val="24"/>
        </w:rPr>
        <w:t>2.10 Research Gap</w:t>
      </w:r>
    </w:p>
    <w:p>
      <w:pPr>
        <w:spacing w:line="480" w:lineRule="auto" w:before="0" w:after="0"/>
        <w:ind w:firstLine="720"/>
      </w:pPr>
      <w:r>
        <w:rPr>
          <w:rFonts w:ascii="Times New Roman" w:hAnsi="Times New Roman"/>
          <w:sz w:val="24"/>
        </w:rPr>
        <w:t>While prior research has evaluated intrusion detection engines, relatively few studies demonstrate the step-by-step deployment and operational evaluation of Suricata using a simplified, single-threaded rule baseline within academic lab settings. Many existing evaluations focus on high-throughput cloud mirrors or complex machine learning models, neglecting the practical setups used by small IT departments. This study addresses this gap by implementing Suricata in a virtual host-only testbed and testing it against standard reconnaissance and protocol monitoring vectors, demonstrating how easily open-source systems can be deployed to protect school network environments.</w:t>
      </w:r>
    </w:p>
    <w:p>
      <w:pPr>
        <w:spacing w:line="48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CHAPTER THREE</w:t>
      </w:r>
    </w:p>
    <w:p>
      <w:pPr>
        <w:keepNext/>
        <w:spacing w:line="480" w:lineRule="auto" w:before="360" w:after="240"/>
        <w:ind w:firstLine="0"/>
        <w:jc w:val="center"/>
      </w:pPr>
      <w:r>
        <w:rPr>
          <w:rFonts w:ascii="Times New Roman" w:hAnsi="Times New Roman"/>
          <w:b/>
          <w:sz w:val="28"/>
        </w:rPr>
        <w:t>METHODOLOGY</w:t>
      </w:r>
    </w:p>
    <w:p>
      <w:pPr>
        <w:keepNext/>
        <w:spacing w:line="480" w:lineRule="auto" w:before="240" w:after="120"/>
        <w:ind w:firstLine="0"/>
        <w:jc w:val="left"/>
      </w:pPr>
      <w:r>
        <w:rPr>
          <w:rFonts w:ascii="Times New Roman" w:hAnsi="Times New Roman"/>
          <w:b/>
          <w:sz w:val="24"/>
        </w:rPr>
        <w:t>3.1 Introduction</w:t>
      </w:r>
    </w:p>
    <w:p>
      <w:pPr>
        <w:spacing w:line="480" w:lineRule="auto" w:before="0" w:after="0"/>
        <w:ind w:firstLine="720"/>
      </w:pPr>
      <w:r>
        <w:rPr>
          <w:rFonts w:ascii="Times New Roman" w:hAnsi="Times New Roman"/>
          <w:sz w:val="24"/>
        </w:rPr>
        <w:t>This chapter explains the methodology that was used to deploy and evaluate the Suricata Network Intrusion Detection System (NIDS) for real-time threat monitoring. It describes the research design, system architecture, virtual environment configurations, custom signature rules, simulated attack procedures, and evaluation metrics. The methodology was designed to be structured, repeatable, and isolated, ensuring that all network traffic was captured and analyzed safely within a virtual testbed without impact on external networks.</w:t>
      </w:r>
    </w:p>
    <w:p>
      <w:pPr>
        <w:keepNext/>
        <w:spacing w:line="480" w:lineRule="auto" w:before="240" w:after="120"/>
        <w:ind w:firstLine="0"/>
        <w:jc w:val="left"/>
      </w:pPr>
      <w:r>
        <w:rPr>
          <w:rFonts w:ascii="Times New Roman" w:hAnsi="Times New Roman"/>
          <w:b/>
          <w:sz w:val="24"/>
        </w:rPr>
        <w:t>3.2 Research Design</w:t>
      </w:r>
    </w:p>
    <w:p>
      <w:pPr>
        <w:spacing w:line="480" w:lineRule="auto" w:before="0" w:after="0"/>
        <w:ind w:firstLine="720"/>
      </w:pPr>
      <w:r>
        <w:rPr>
          <w:rFonts w:ascii="Times New Roman" w:hAnsi="Times New Roman"/>
          <w:sz w:val="24"/>
        </w:rPr>
        <w:t>This study utilized an experimental research design combined with system implementation. An experimental design is suitable for cybersecurity research because it allows systems to be tested under controlled conditions where variables—such as network configuration, traffic types, and simulated attacks—can be managed and measured directly. Rather than relying on theoretical assumptions, this approach involved deploying a functional IDS, generating specific network traffic, and logging the system's responses. This allowed the detection rate, alert logging quality, and system alerts to be evaluated under repeatable conditions.</w:t>
      </w:r>
    </w:p>
    <w:p>
      <w:pPr>
        <w:keepNext/>
        <w:spacing w:line="480" w:lineRule="auto" w:before="240" w:after="120"/>
        <w:ind w:firstLine="0"/>
        <w:jc w:val="left"/>
      </w:pPr>
      <w:r>
        <w:rPr>
          <w:rFonts w:ascii="Times New Roman" w:hAnsi="Times New Roman"/>
          <w:b/>
          <w:sz w:val="24"/>
        </w:rPr>
        <w:t>3.3 Virtual Testbed Environment</w:t>
      </w:r>
    </w:p>
    <w:p>
      <w:pPr>
        <w:spacing w:line="480" w:lineRule="auto" w:before="0" w:after="0"/>
        <w:ind w:firstLine="720"/>
      </w:pPr>
      <w:r>
        <w:rPr>
          <w:rFonts w:ascii="Times New Roman" w:hAnsi="Times New Roman"/>
          <w:sz w:val="24"/>
        </w:rPr>
        <w:t>A virtualized network environment was built using Oracle VirtualBox to isolate the experiments. The network topology was comprised of three virtual machines: an attacker node running Kali Linux, a target node running Ubuntu Server with an Apache2 web server, and a monitoring node running Ubuntu Server with the Suricata NIDS configured to sniff traffic. The virtual machines were connected to an isolated Host-Only network adapter using the subnet IP range `192.168.56.0/24`. This configuration ensured that all packet transmissions were kept within the virtual switch, preventing traffic from escaping to external networks.</w:t>
      </w:r>
    </w:p>
    <w:p>
      <w:pPr>
        <w:keepNext/>
        <w:spacing w:line="480" w:lineRule="auto" w:before="240" w:after="120"/>
        <w:ind w:firstLine="0"/>
        <w:jc w:val="left"/>
      </w:pPr>
      <w:r>
        <w:rPr>
          <w:rFonts w:ascii="Times New Roman" w:hAnsi="Times New Roman"/>
          <w:b/>
          <w:sz w:val="24"/>
        </w:rPr>
        <w:t>3.4 System Architecture</w:t>
      </w:r>
    </w:p>
    <w:p>
      <w:pPr>
        <w:spacing w:line="480" w:lineRule="auto" w:before="0" w:after="0"/>
        <w:ind w:firstLine="720"/>
      </w:pPr>
      <w:r>
        <w:rPr>
          <w:rFonts w:ascii="Times New Roman" w:hAnsi="Times New Roman"/>
          <w:sz w:val="24"/>
        </w:rPr>
        <w:t>The experimental system architecture was designed to simulate a real-world network segment with dedicated roles. The attacker machine generated network traffic directed at the target machine, and the Suricata IDS node captured and parsed this traffic in real time. The network interface cards (NICs) were assigned the static IP addresses: `192.168.56.101` for the Kali Linux attacker, `192.168.56.102` for the Ubuntu Server target, and `192.168.56.103` for the Suricata IDS. The Suricata host operated in passive sniffing mode, using libpcap libraries to inspect the raw ethernet frames traversing the virtual host-only switch.</w:t>
      </w:r>
    </w:p>
    <w:p>
      <w:pPr>
        <w:spacing w:line="480" w:lineRule="auto" w:before="0" w:after="0"/>
        <w:ind w:firstLine="720"/>
      </w:pPr>
      <w:r>
        <w:rPr>
          <w:rFonts w:ascii="Times New Roman" w:hAnsi="Times New Roman"/>
          <w:sz w:val="24"/>
        </w:rPr>
        <w:t>[INSERT DIAGRAM: Figure 3.1: Layered virtual network architecture of the IDS testbed]</w:t>
      </w:r>
    </w:p>
    <w:p>
      <w:pPr>
        <w:keepNext/>
        <w:spacing w:line="480" w:lineRule="auto" w:before="240" w:after="120"/>
        <w:ind w:firstLine="0"/>
        <w:jc w:val="left"/>
      </w:pPr>
      <w:r>
        <w:rPr>
          <w:rFonts w:ascii="Times New Roman" w:hAnsi="Times New Roman"/>
          <w:b/>
          <w:sz w:val="24"/>
        </w:rPr>
        <w:t>3.5 Suricata Installation and Configuration</w:t>
      </w:r>
    </w:p>
    <w:p>
      <w:pPr>
        <w:spacing w:line="480" w:lineRule="auto" w:before="0" w:after="0"/>
        <w:ind w:firstLine="720"/>
      </w:pPr>
      <w:r>
        <w:rPr>
          <w:rFonts w:ascii="Times New Roman" w:hAnsi="Times New Roman"/>
          <w:sz w:val="24"/>
        </w:rPr>
        <w:t>Suricata was installed on the IDS host using the Ubuntu advanced packaging tool. The configuration was modified in `/etc/suricata/suricata.yaml` by setting the network interface variable to match the host-only adapter interface and defining `HOME_NET` as `192.168.56.0/24`. The configuration syntax was verified using Suricata's test command before starting the daemon to begin real-time traffic monitoring. This setup allowed Suricata to bind to the correct virtual interface and parse traffic matching the subnet range.</w:t>
      </w:r>
    </w:p>
    <w:p>
      <w:pPr>
        <w:keepNext/>
        <w:spacing w:line="480" w:lineRule="auto" w:before="240" w:after="120"/>
        <w:ind w:firstLine="0"/>
        <w:jc w:val="left"/>
      </w:pPr>
      <w:r>
        <w:rPr>
          <w:rFonts w:ascii="Times New Roman" w:hAnsi="Times New Roman"/>
          <w:b/>
          <w:sz w:val="24"/>
        </w:rPr>
        <w:t>3.6 Custom Signature Rule Implementation</w:t>
      </w:r>
    </w:p>
    <w:p>
      <w:pPr>
        <w:spacing w:line="480" w:lineRule="auto" w:before="0" w:after="0"/>
        <w:ind w:firstLine="720"/>
      </w:pPr>
      <w:r>
        <w:rPr>
          <w:rFonts w:ascii="Times New Roman" w:hAnsi="Times New Roman"/>
          <w:sz w:val="24"/>
        </w:rPr>
        <w:t>To test packet inspection, a custom signature rule was created in `/etc/suricata/rules/local.rules`:</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alert icmp any any -&gt; any any (msg:"ICMP Ping Detected"; sid:1000001; rev:1;)</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This rule instructed Suricata to inspect the network stream, parse the IP header for the ICMP protocol, and trigger an alert if any ping packet was identified. Option arguments included the unique rule identifier (`sid:1000001`) and the alert log message.</w:t>
      </w:r>
    </w:p>
    <w:p>
      <w:pPr>
        <w:keepNext/>
        <w:spacing w:line="480" w:lineRule="auto" w:before="240" w:after="120"/>
        <w:ind w:firstLine="0"/>
        <w:jc w:val="left"/>
      </w:pPr>
      <w:r>
        <w:rPr>
          <w:rFonts w:ascii="Times New Roman" w:hAnsi="Times New Roman"/>
          <w:b/>
          <w:sz w:val="24"/>
        </w:rPr>
        <w:t>3.7 Attack Simulation Procedure</w:t>
      </w:r>
    </w:p>
    <w:p>
      <w:pPr>
        <w:spacing w:line="480" w:lineRule="auto" w:before="0" w:after="0"/>
        <w:ind w:firstLine="720"/>
      </w:pPr>
      <w:r>
        <w:rPr>
          <w:rFonts w:ascii="Times New Roman" w:hAnsi="Times New Roman"/>
          <w:sz w:val="24"/>
        </w:rPr>
        <w:t>Controlled network attacks were generated from the Kali Linux node to evaluate the IDS. The simulations included four distinct scenarios: sending ICMP pings to test basic packet matching, conducting TCP port scans using Nmap to probe for open services, executing aggressive Nmap scans with version detection, and generating HTTP requests using curl to target the target's Apache2 web server. Each scenario was run multiple times to ensure log consistency. Normal traffic was also generated to monitor for false positive alerts.</w:t>
      </w:r>
    </w:p>
    <w:p>
      <w:pPr>
        <w:keepNext/>
        <w:spacing w:line="480" w:lineRule="auto" w:before="240" w:after="120"/>
        <w:ind w:firstLine="0"/>
        <w:jc w:val="left"/>
      </w:pPr>
      <w:r>
        <w:rPr>
          <w:rFonts w:ascii="Times New Roman" w:hAnsi="Times New Roman"/>
          <w:b/>
          <w:sz w:val="24"/>
        </w:rPr>
        <w:t>3.8 Data Collection and Performance Metrics</w:t>
      </w:r>
    </w:p>
    <w:p>
      <w:pPr>
        <w:spacing w:line="480" w:lineRule="auto" w:before="0" w:after="0"/>
        <w:ind w:firstLine="720"/>
      </w:pPr>
      <w:r>
        <w:rPr>
          <w:rFonts w:ascii="Times New Roman" w:hAnsi="Times New Roman"/>
          <w:sz w:val="24"/>
        </w:rPr>
        <w:t>Data was collected directly from Suricata's logging directory (`/var/log/suricata/fast.log`) and traffic capture (PCAP) files. The performance was evaluated using three operational metrics: the detection rate (true positives), representing the percentage of simulated threat events successfully identified by the IDS; the false positive rate, measuring legitimate network packets incorrectly flagged as threats; and the false negative rate, tracking simulated threat traffic that passed through the network without triggering an alert.</w:t>
      </w:r>
    </w:p>
    <w:p>
      <w:pPr>
        <w:keepNext/>
        <w:spacing w:line="480" w:lineRule="auto" w:before="240" w:after="120"/>
        <w:ind w:firstLine="0"/>
        <w:jc w:val="left"/>
      </w:pPr>
      <w:r>
        <w:rPr>
          <w:rFonts w:ascii="Times New Roman" w:hAnsi="Times New Roman"/>
          <w:b/>
          <w:sz w:val="24"/>
        </w:rPr>
        <w:t>3.9 Ethical Considerations</w:t>
      </w:r>
    </w:p>
    <w:p>
      <w:pPr>
        <w:spacing w:line="480" w:lineRule="auto" w:before="0" w:after="0"/>
        <w:ind w:firstLine="720"/>
      </w:pPr>
      <w:r>
        <w:rPr>
          <w:rFonts w:ascii="Times New Roman" w:hAnsi="Times New Roman"/>
          <w:sz w:val="24"/>
        </w:rPr>
        <w:t>All attack simulations were performed within an isolated virtual laboratory. No external host or production network was targeted. The experiments did not contain real-world user data, ensuring compliance with responsible cybersecurity research practices.</w:t>
      </w:r>
    </w:p>
    <w:p>
      <w:r>
        <w:br w:type="page"/>
      </w:r>
    </w:p>
    <w:p>
      <w:pPr>
        <w:keepNext/>
        <w:spacing w:line="480" w:lineRule="auto" w:before="360" w:after="240"/>
        <w:ind w:firstLine="0"/>
        <w:jc w:val="center"/>
      </w:pPr>
      <w:r>
        <w:rPr>
          <w:rFonts w:ascii="Times New Roman" w:hAnsi="Times New Roman"/>
          <w:b/>
          <w:sz w:val="28"/>
        </w:rPr>
        <w:t>CHAPTER FOUR</w:t>
      </w:r>
    </w:p>
    <w:p>
      <w:pPr>
        <w:keepNext/>
        <w:spacing w:line="480" w:lineRule="auto" w:before="360" w:after="240"/>
        <w:ind w:firstLine="0"/>
        <w:jc w:val="center"/>
      </w:pPr>
      <w:r>
        <w:rPr>
          <w:rFonts w:ascii="Times New Roman" w:hAnsi="Times New Roman"/>
          <w:b/>
          <w:sz w:val="28"/>
        </w:rPr>
        <w:t>SYSTEM IMPLEMENTATION, TESTING AND EVALUATION</w:t>
      </w:r>
    </w:p>
    <w:p>
      <w:pPr>
        <w:keepNext/>
        <w:spacing w:line="480" w:lineRule="auto" w:before="240" w:after="120"/>
        <w:ind w:firstLine="0"/>
        <w:jc w:val="left"/>
      </w:pPr>
      <w:r>
        <w:rPr>
          <w:rFonts w:ascii="Times New Roman" w:hAnsi="Times New Roman"/>
          <w:b/>
          <w:sz w:val="24"/>
        </w:rPr>
        <w:t>4.1 Introduction</w:t>
      </w:r>
    </w:p>
    <w:p>
      <w:pPr>
        <w:spacing w:line="480" w:lineRule="auto" w:before="0" w:after="0"/>
        <w:ind w:firstLine="720"/>
      </w:pPr>
      <w:r>
        <w:rPr>
          <w:rFonts w:ascii="Times New Roman" w:hAnsi="Times New Roman"/>
          <w:sz w:val="24"/>
        </w:rPr>
        <w:t>Following the completion of the system analysis, design, and methodology presented in Chapter Three, this chapter describes the implementation, testing, and evaluation of the proposed open-source Network Intrusion Detection System (NIDS). While the previous chapter focused on the planning and design processes that guided the development of the virtual testbed, this chapter demonstrates how those designs were translated into a fully functional threat monitoring solution that satisfies the academic objectives of the study. The primary focus is to document the operational state of the deployed system and verify its capability to parse raw packets and flag potential security violations.</w:t>
      </w:r>
    </w:p>
    <w:p>
      <w:pPr>
        <w:spacing w:line="480" w:lineRule="auto" w:before="0" w:after="0"/>
        <w:ind w:firstLine="720"/>
      </w:pPr>
      <w:r>
        <w:rPr>
          <w:rFonts w:ascii="Times New Roman" w:hAnsi="Times New Roman"/>
          <w:sz w:val="24"/>
        </w:rPr>
        <w:t>System implementation represents the phase in the Software Development Life Cycle (SDLC) where structured designs, network topologies, rulesets, and traffic monitoring architectures are realized as executable software systems. For this project, the primary implementation was centered on deploying the Suricata intrusion detection platform within a virtualized network environment, configuring it for real-time monitoring, creating custom rulesets, and validating its detection capabilities through simulated cyberattack scenarios. This practical execution establishes a secure test environment where network interfaces sniff traffic and write alert logs to evaluate NIDS effectiveness under controlled conditions.</w:t>
      </w:r>
    </w:p>
    <w:p>
      <w:pPr>
        <w:spacing w:line="480" w:lineRule="auto" w:before="0" w:after="0"/>
        <w:ind w:firstLine="720"/>
      </w:pPr>
      <w:r>
        <w:rPr>
          <w:rFonts w:ascii="Times New Roman" w:hAnsi="Times New Roman"/>
          <w:sz w:val="24"/>
        </w:rPr>
        <w:t>The remainder of this chapter provides a comprehensive breakdown of the development environment, virtual network setup, Suricata installation and configuration, custom signature rule creation, simulated attack scenarios (ICMP ping, Nmap scans, HTTP traffic monitoring), testing results, and system evaluation against initial objectives. The analysis of the logged events and traffic capture records serves to validate the performance of the NIDS, highlighting the roles of both passive sniffing interfaces and custom signatures in protecting modern network architectures.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4.2 Development and Test Environment Setup</w:t>
      </w:r>
    </w:p>
    <w:p>
      <w:pPr>
        <w:spacing w:line="480" w:lineRule="auto" w:before="0" w:after="0"/>
        <w:ind w:firstLine="720"/>
      </w:pPr>
      <w:r>
        <w:rPr>
          <w:rFonts w:ascii="Times New Roman" w:hAnsi="Times New Roman"/>
          <w:sz w:val="24"/>
        </w:rPr>
        <w:t>The development and test environment comprises the hardware and software resources utilized to host, configure, and evaluate the intrusion detection system. A controlled laboratory environment was established using virtualization to ensure safety and prevent simulated attack traffic from escaping into production networks. The virtualization topology allowed the attacker host, target server, and monitoring sensor to communicate through an isolated virtual switch, providing a repeatable testbed that behaves like a real-world network segment while remaining safe.</w:t>
      </w:r>
    </w:p>
    <w:p>
      <w:pPr>
        <w:keepNext/>
        <w:spacing w:line="480" w:lineRule="auto" w:before="240" w:after="120"/>
        <w:ind w:firstLine="0"/>
        <w:jc w:val="left"/>
      </w:pPr>
      <w:r>
        <w:rPr>
          <w:rFonts w:ascii="Times New Roman" w:hAnsi="Times New Roman"/>
          <w:b/>
          <w:sz w:val="24"/>
        </w:rPr>
        <w:t>4.2.1 Hardware Specifications</w:t>
      </w:r>
    </w:p>
    <w:p>
      <w:pPr>
        <w:spacing w:line="480" w:lineRule="auto" w:before="0" w:after="0"/>
        <w:ind w:firstLine="720"/>
      </w:pPr>
      <w:r>
        <w:rPr>
          <w:rFonts w:ascii="Times New Roman" w:hAnsi="Times New Roman"/>
          <w:sz w:val="24"/>
        </w:rPr>
        <w:t>The virtual testbed environment was established on a physical host computer configured with specific hardware capabilities to support multiple simultaneous virtual machines. The host hardware configuration included an Intel Core i5 processor operating at a base speed of 2.5 GHz across a quad-core architecture, which was necessary to support parallel processing of multi-threaded network sniffing. For memory allocation, the physical host was equipped with 8 Gigabytes of DDR4 Random Access Memory (RAM), allowing sufficient resource provisioning for each virtual host node. The storage subsystem comprised a 256 Gigabyte Solid State Drive (SSD) to support low-latency log writing, and the network card was a standard Gigabit Ethernet interface configured for virtual loopback connections. This hardware baseline proved sufficient to run all three virtual machines concurrently without causing resource exhaustion or packet drops on the monitoring interface.</w:t>
      </w:r>
    </w:p>
    <w:p>
      <w:pPr>
        <w:keepNext/>
        <w:spacing w:line="480" w:lineRule="auto" w:before="240" w:after="120"/>
        <w:ind w:firstLine="0"/>
        <w:jc w:val="left"/>
      </w:pPr>
      <w:r>
        <w:rPr>
          <w:rFonts w:ascii="Times New Roman" w:hAnsi="Times New Roman"/>
          <w:b/>
          <w:sz w:val="24"/>
        </w:rPr>
        <w:t>4.2.2 Software Specifications</w:t>
      </w:r>
    </w:p>
    <w:p>
      <w:pPr>
        <w:spacing w:line="480" w:lineRule="auto" w:before="0" w:after="0"/>
        <w:ind w:firstLine="720"/>
      </w:pPr>
      <w:r>
        <w:rPr>
          <w:rFonts w:ascii="Times New Roman" w:hAnsi="Times New Roman"/>
          <w:sz w:val="24"/>
        </w:rPr>
        <w:t>The primary software tools and operating systems used to build the virtual laboratory included Microsoft Windows 11 as the host operating system. Virtualization was managed using Oracle VirtualBox version 7.0, which provided the virtual network switches and configuration tools needed to establish the testbed. The attacker node was deployed running Kali Linux (64-bit, 2025 release), which includes pre-installed security auditing and scanning utilities. The target victim node and the intrusion detection node were both deployed using Ubuntu Server version 22.04 LTS, providing a lightweight, stable command-line environment. The NIDS monitoring node hosted Suricata version 7.0.x as the primary detection engine, and security testing was conducted using standard network utilities including ping, Nmap, curl, and Apache2.</w:t>
      </w:r>
    </w:p>
    <w:p>
      <w:pPr>
        <w:keepNext/>
        <w:spacing w:line="480" w:lineRule="auto" w:before="240" w:after="120"/>
        <w:ind w:firstLine="0"/>
        <w:jc w:val="left"/>
      </w:pPr>
      <w:r>
        <w:rPr>
          <w:rFonts w:ascii="Times New Roman" w:hAnsi="Times New Roman"/>
          <w:b/>
          <w:sz w:val="24"/>
        </w:rPr>
        <w:t>4.2.3 Virtual Network Architecture</w:t>
      </w:r>
    </w:p>
    <w:p>
      <w:pPr>
        <w:spacing w:line="480" w:lineRule="auto" w:before="0" w:after="0"/>
        <w:ind w:firstLine="720"/>
      </w:pPr>
      <w:r>
        <w:rPr>
          <w:rFonts w:ascii="Times New Roman" w:hAnsi="Times New Roman"/>
          <w:sz w:val="24"/>
        </w:rPr>
        <w:t>To simulate a real-world threat environment, three distinct virtual machines (VMs) were created and connected through a Host-Only Network. This network adapter configuration isolated the traffic from the external internet while enabling communication between the virtual nodes. All virtual machines were assigned static IP addresses within the range `192.168.56.0/24`, ensuring consistent addressing across testing cycles. The host-only network card on the Suricata IDS machine was configured in Promiscuous Mode, allowing it to capture and inspect all packets moving across the virtual switch between the Attacker and Target machines.</w:t>
      </w:r>
    </w:p>
    <w:p>
      <w:pPr>
        <w:keepNext/>
        <w:spacing w:line="480" w:lineRule="auto" w:before="240" w:after="120"/>
        <w:ind w:firstLine="0"/>
        <w:jc w:val="left"/>
      </w:pPr>
      <w:r>
        <w:rPr>
          <w:rFonts w:ascii="Times New Roman" w:hAnsi="Times New Roman"/>
          <w:b/>
          <w:sz w:val="24"/>
        </w:rPr>
        <w:t>Table 4.1: Virtual Machine Network Allocation</w:t>
      </w:r>
    </w:p>
    <w:tbl>
      <w:tblPr>
        <w:tblStyle w:val="TableGrid"/>
        <w:tblW w:type="auto" w:w="0"/>
        <w:tblLook w:firstColumn="1" w:firstRow="1" w:lastColumn="0" w:lastRow="0" w:noHBand="0" w:noVBand="1" w:val="04A0"/>
      </w:tblPr>
      <w:tblGrid>
        <w:gridCol w:w="1980"/>
        <w:gridCol w:w="1980"/>
        <w:gridCol w:w="1980"/>
        <w:gridCol w:w="1980"/>
      </w:tblGrid>
      <w:tr>
        <w:tc>
          <w:tcPr>
            <w:tcW w:type="dxa" w:w="1980"/>
          </w:tcPr>
          <w:p>
            <w:pPr>
              <w:spacing w:line="240" w:lineRule="auto" w:after="40" w:before="40"/>
              <w:ind w:firstLine="0"/>
              <w:jc w:val="left"/>
            </w:pPr>
            <w:r>
              <w:rPr>
                <w:rFonts w:ascii="Times New Roman" w:hAnsi="Times New Roman"/>
                <w:b/>
                <w:sz w:val="24"/>
              </w:rPr>
              <w:t>Host Name</w:t>
            </w:r>
          </w:p>
        </w:tc>
        <w:tc>
          <w:tcPr>
            <w:tcW w:type="dxa" w:w="1980"/>
          </w:tcPr>
          <w:p>
            <w:pPr>
              <w:spacing w:line="240" w:lineRule="auto" w:after="40" w:before="40"/>
              <w:ind w:firstLine="0"/>
              <w:jc w:val="left"/>
            </w:pPr>
            <w:r>
              <w:rPr>
                <w:rFonts w:ascii="Times New Roman" w:hAnsi="Times New Roman"/>
                <w:b/>
                <w:sz w:val="24"/>
              </w:rPr>
              <w:t>Operating System</w:t>
            </w:r>
          </w:p>
        </w:tc>
        <w:tc>
          <w:tcPr>
            <w:tcW w:type="dxa" w:w="1980"/>
          </w:tcPr>
          <w:p>
            <w:pPr>
              <w:spacing w:line="240" w:lineRule="auto" w:after="40" w:before="40"/>
              <w:ind w:firstLine="0"/>
              <w:jc w:val="left"/>
            </w:pPr>
            <w:r>
              <w:rPr>
                <w:rFonts w:ascii="Times New Roman" w:hAnsi="Times New Roman"/>
                <w:b/>
                <w:sz w:val="24"/>
              </w:rPr>
              <w:t>IP Address</w:t>
            </w:r>
          </w:p>
        </w:tc>
        <w:tc>
          <w:tcPr>
            <w:tcW w:type="dxa" w:w="1980"/>
          </w:tcPr>
          <w:p>
            <w:pPr>
              <w:spacing w:line="240" w:lineRule="auto" w:after="40" w:before="40"/>
              <w:ind w:firstLine="0"/>
              <w:jc w:val="left"/>
            </w:pPr>
            <w:r>
              <w:rPr>
                <w:rFonts w:ascii="Times New Roman" w:hAnsi="Times New Roman"/>
                <w:b/>
                <w:sz w:val="24"/>
              </w:rPr>
              <w:t>Primary Role</w:t>
            </w:r>
          </w:p>
        </w:tc>
      </w:tr>
      <w:tr>
        <w:tc>
          <w:tcPr>
            <w:tcW w:type="dxa" w:w="1980"/>
          </w:tcPr>
          <w:p>
            <w:pPr>
              <w:spacing w:line="240" w:lineRule="auto" w:after="40" w:before="40"/>
              <w:ind w:firstLine="0"/>
              <w:jc w:val="left"/>
            </w:pPr>
            <w:r>
              <w:rPr>
                <w:rFonts w:ascii="Times New Roman" w:hAnsi="Times New Roman"/>
                <w:sz w:val="24"/>
              </w:rPr>
              <w:t>**Kali_Attacker**</w:t>
            </w:r>
          </w:p>
        </w:tc>
        <w:tc>
          <w:tcPr>
            <w:tcW w:type="dxa" w:w="1980"/>
          </w:tcPr>
          <w:p>
            <w:pPr>
              <w:spacing w:line="240" w:lineRule="auto" w:after="40" w:before="40"/>
              <w:ind w:firstLine="0"/>
              <w:jc w:val="left"/>
            </w:pPr>
            <w:r>
              <w:rPr>
                <w:rFonts w:ascii="Times New Roman" w:hAnsi="Times New Roman"/>
                <w:sz w:val="24"/>
              </w:rPr>
              <w:t>Kali Linux</w:t>
            </w:r>
          </w:p>
        </w:tc>
        <w:tc>
          <w:tcPr>
            <w:tcW w:type="dxa" w:w="1980"/>
          </w:tcPr>
          <w:p>
            <w:pPr>
              <w:spacing w:line="240" w:lineRule="auto" w:after="40" w:before="40"/>
              <w:ind w:firstLine="0"/>
              <w:jc w:val="left"/>
            </w:pPr>
            <w:r>
              <w:rPr>
                <w:rFonts w:ascii="Times New Roman" w:hAnsi="Times New Roman"/>
                <w:sz w:val="24"/>
              </w:rPr>
              <w:t>192.168.56.101</w:t>
            </w:r>
          </w:p>
        </w:tc>
        <w:tc>
          <w:tcPr>
            <w:tcW w:type="dxa" w:w="1980"/>
          </w:tcPr>
          <w:p>
            <w:pPr>
              <w:spacing w:line="240" w:lineRule="auto" w:after="40" w:before="40"/>
              <w:ind w:firstLine="0"/>
              <w:jc w:val="left"/>
            </w:pPr>
            <w:r>
              <w:rPr>
                <w:rFonts w:ascii="Times New Roman" w:hAnsi="Times New Roman"/>
                <w:sz w:val="24"/>
              </w:rPr>
              <w:t>Launch simulated attacks (Ping, Nmap, Curl)</w:t>
            </w:r>
          </w:p>
        </w:tc>
      </w:tr>
      <w:tr>
        <w:tc>
          <w:tcPr>
            <w:tcW w:type="dxa" w:w="1980"/>
          </w:tcPr>
          <w:p>
            <w:pPr>
              <w:spacing w:line="240" w:lineRule="auto" w:after="40" w:before="40"/>
              <w:ind w:firstLine="0"/>
              <w:jc w:val="left"/>
            </w:pPr>
            <w:r>
              <w:rPr>
                <w:rFonts w:ascii="Times New Roman" w:hAnsi="Times New Roman"/>
                <w:sz w:val="24"/>
              </w:rPr>
              <w:t>**Ubuntu_Target**</w:t>
            </w:r>
          </w:p>
        </w:tc>
        <w:tc>
          <w:tcPr>
            <w:tcW w:type="dxa" w:w="1980"/>
          </w:tcPr>
          <w:p>
            <w:pPr>
              <w:spacing w:line="240" w:lineRule="auto" w:after="40" w:before="40"/>
              <w:ind w:firstLine="0"/>
              <w:jc w:val="left"/>
            </w:pPr>
            <w:r>
              <w:rPr>
                <w:rFonts w:ascii="Times New Roman" w:hAnsi="Times New Roman"/>
                <w:sz w:val="24"/>
              </w:rPr>
              <w:t>Ubuntu Server</w:t>
            </w:r>
          </w:p>
        </w:tc>
        <w:tc>
          <w:tcPr>
            <w:tcW w:type="dxa" w:w="1980"/>
          </w:tcPr>
          <w:p>
            <w:pPr>
              <w:spacing w:line="240" w:lineRule="auto" w:after="40" w:before="40"/>
              <w:ind w:firstLine="0"/>
              <w:jc w:val="left"/>
            </w:pPr>
            <w:r>
              <w:rPr>
                <w:rFonts w:ascii="Times New Roman" w:hAnsi="Times New Roman"/>
                <w:sz w:val="24"/>
              </w:rPr>
              <w:t>192.168.56.102</w:t>
            </w:r>
          </w:p>
        </w:tc>
        <w:tc>
          <w:tcPr>
            <w:tcW w:type="dxa" w:w="1980"/>
          </w:tcPr>
          <w:p>
            <w:pPr>
              <w:spacing w:line="240" w:lineRule="auto" w:after="40" w:before="40"/>
              <w:ind w:firstLine="0"/>
              <w:jc w:val="left"/>
            </w:pPr>
            <w:r>
              <w:rPr>
                <w:rFonts w:ascii="Times New Roman" w:hAnsi="Times New Roman"/>
                <w:sz w:val="24"/>
              </w:rPr>
              <w:t>Victim machine running target network services</w:t>
            </w:r>
          </w:p>
        </w:tc>
      </w:tr>
      <w:tr>
        <w:tc>
          <w:tcPr>
            <w:tcW w:type="dxa" w:w="1980"/>
          </w:tcPr>
          <w:p>
            <w:pPr>
              <w:spacing w:line="240" w:lineRule="auto" w:after="40" w:before="40"/>
              <w:ind w:firstLine="0"/>
              <w:jc w:val="left"/>
            </w:pPr>
            <w:r>
              <w:rPr>
                <w:rFonts w:ascii="Times New Roman" w:hAnsi="Times New Roman"/>
                <w:sz w:val="24"/>
              </w:rPr>
              <w:t>**Suricata_IDS**</w:t>
            </w:r>
          </w:p>
        </w:tc>
        <w:tc>
          <w:tcPr>
            <w:tcW w:type="dxa" w:w="1980"/>
          </w:tcPr>
          <w:p>
            <w:pPr>
              <w:spacing w:line="240" w:lineRule="auto" w:after="40" w:before="40"/>
              <w:ind w:firstLine="0"/>
              <w:jc w:val="left"/>
            </w:pPr>
            <w:r>
              <w:rPr>
                <w:rFonts w:ascii="Times New Roman" w:hAnsi="Times New Roman"/>
                <w:sz w:val="24"/>
              </w:rPr>
              <w:t>Ubuntu Server</w:t>
            </w:r>
          </w:p>
        </w:tc>
        <w:tc>
          <w:tcPr>
            <w:tcW w:type="dxa" w:w="1980"/>
          </w:tcPr>
          <w:p>
            <w:pPr>
              <w:spacing w:line="240" w:lineRule="auto" w:after="40" w:before="40"/>
              <w:ind w:firstLine="0"/>
              <w:jc w:val="left"/>
            </w:pPr>
            <w:r>
              <w:rPr>
                <w:rFonts w:ascii="Times New Roman" w:hAnsi="Times New Roman"/>
                <w:sz w:val="24"/>
              </w:rPr>
              <w:t>192.168.56.103</w:t>
            </w:r>
          </w:p>
        </w:tc>
        <w:tc>
          <w:tcPr>
            <w:tcW w:type="dxa" w:w="1980"/>
          </w:tcPr>
          <w:p>
            <w:pPr>
              <w:spacing w:line="240" w:lineRule="auto" w:after="40" w:before="40"/>
              <w:ind w:firstLine="0"/>
              <w:jc w:val="left"/>
            </w:pPr>
            <w:r>
              <w:rPr>
                <w:rFonts w:ascii="Times New Roman" w:hAnsi="Times New Roman"/>
                <w:sz w:val="24"/>
              </w:rPr>
              <w:t>Sniff network traffic and generate alerts</w:t>
            </w:r>
          </w:p>
        </w:tc>
      </w:tr>
    </w:tbl>
    <w:p>
      <w:pPr>
        <w:spacing w:line="480" w:lineRule="auto" w:after="0" w:before="0"/>
      </w:pPr>
    </w:p>
    <w:p>
      <w:pPr>
        <w:spacing w:line="480" w:lineRule="auto" w:before="0" w:after="0"/>
        <w:ind w:firstLine="720"/>
      </w:pPr>
      <w:r>
        <w:rPr>
          <w:rFonts w:ascii="Times New Roman" w:hAnsi="Times New Roman"/>
          <w:sz w:val="24"/>
        </w:rPr>
        <w:t>The network interface cards (NICs) on each system were configured to bind to the host-only adapter network interface. The attacker and target nodes communicated directly with each other, while the IDS sensor sat in passive sniffing mode, acting as a network tap. By placing the monitor in promiscuous mode, the interface captured raw ethernet frames, including headers and payloads, traversing the virtual subnet. This design ensured that all communication between the attacker and target was visible to the detection engine, validating the passive monitoring architecture of the NIDS.</w:t>
      </w:r>
    </w:p>
    <w:p>
      <w:pPr>
        <w:keepNext/>
        <w:spacing w:line="480" w:lineRule="auto" w:before="240" w:after="120"/>
        <w:ind w:firstLine="0"/>
        <w:jc w:val="left"/>
      </w:pPr>
      <w:r>
        <w:rPr>
          <w:rFonts w:ascii="Times New Roman" w:hAnsi="Times New Roman"/>
          <w:b/>
          <w:sz w:val="24"/>
        </w:rPr>
        <w:t>Verifying Network Connectivity</w:t>
      </w:r>
    </w:p>
    <w:p>
      <w:pPr>
        <w:spacing w:line="480" w:lineRule="auto" w:before="0" w:after="0"/>
        <w:ind w:firstLine="720"/>
      </w:pPr>
      <w:r>
        <w:rPr>
          <w:rFonts w:ascii="Times New Roman" w:hAnsi="Times New Roman"/>
          <w:sz w:val="24"/>
        </w:rPr>
        <w:t>Connectivity between the hosts was verified to ensure the virtual network was functioning correctly. The network interface IP addresses were checked on each machine using the command:</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ip a</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Communication between the virtual machines was validated by sending ICMP packets from the Attacker host to the Target host:</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ping -c 4 192.168.56.102</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A successful response verified that the hosts could communicate and that the network topology was ready for testing. This baseline validation ensured that the routing tables and virtual switches were active before starting Suricata.</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4.3 Installation and Configuration of Suricata</w:t>
      </w:r>
    </w:p>
    <w:p>
      <w:pPr>
        <w:spacing w:line="480" w:lineRule="auto" w:before="0" w:after="0"/>
        <w:ind w:firstLine="720"/>
      </w:pPr>
      <w:r>
        <w:rPr>
          <w:rFonts w:ascii="Times New Roman" w:hAnsi="Times New Roman"/>
          <w:sz w:val="24"/>
        </w:rPr>
        <w:t>Suricata was installed on the dedicated IDS monitoring machine and configured to monitor host-only network traffic.</w:t>
      </w:r>
    </w:p>
    <w:p>
      <w:pPr>
        <w:keepNext/>
        <w:spacing w:line="480" w:lineRule="auto" w:before="240" w:after="120"/>
        <w:ind w:firstLine="0"/>
        <w:jc w:val="left"/>
      </w:pPr>
      <w:r>
        <w:rPr>
          <w:rFonts w:ascii="Times New Roman" w:hAnsi="Times New Roman"/>
          <w:b/>
          <w:sz w:val="24"/>
        </w:rPr>
        <w:t>4.3.1 Installation Steps</w:t>
      </w:r>
    </w:p>
    <w:p>
      <w:pPr>
        <w:spacing w:line="480" w:lineRule="auto" w:before="0" w:after="0"/>
        <w:ind w:firstLine="720"/>
      </w:pPr>
      <w:r>
        <w:rPr>
          <w:rFonts w:ascii="Times New Roman" w:hAnsi="Times New Roman"/>
          <w:sz w:val="24"/>
        </w:rPr>
        <w:t>The Ubuntu Server package lists were updated, and Suricata was installed from the official repository:</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sudo apt update</w:t>
      </w:r>
    </w:p>
    <w:p>
      <w:pPr>
        <w:spacing w:line="480" w:lineRule="auto" w:before="0" w:after="0"/>
        <w:ind w:firstLine="720"/>
      </w:pPr>
      <w:r>
        <w:rPr>
          <w:rFonts w:ascii="Times New Roman" w:hAnsi="Times New Roman"/>
          <w:sz w:val="24"/>
        </w:rPr>
        <w:t>sudo apt install suricata -y</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Following the installation, the Suricata version was verified to confirm it installed correctly:</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suricata --version</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4.1 Suricata Installation - Terminal output showing successful installation and version check]</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installation process fetched the latest stable release of the Suricata package along with all necessary dependencies, including libpcap for packet capture and YAML parsing libraries. The system automatically registered the suricata service with the systemd daemon, allowing it to be managed using standard system control utilities. The version output confirmed that the core engine was operational and ready for configuration tuning.</w:t>
      </w:r>
    </w:p>
    <w:p>
      <w:pPr>
        <w:keepNext/>
        <w:spacing w:line="480" w:lineRule="auto" w:before="240" w:after="120"/>
        <w:ind w:firstLine="0"/>
        <w:jc w:val="left"/>
      </w:pPr>
      <w:r>
        <w:rPr>
          <w:rFonts w:ascii="Times New Roman" w:hAnsi="Times New Roman"/>
          <w:b/>
          <w:sz w:val="24"/>
        </w:rPr>
        <w:t>4.3.2 Configuration Settings</w:t>
      </w:r>
    </w:p>
    <w:p>
      <w:pPr>
        <w:spacing w:line="480" w:lineRule="auto" w:before="0" w:after="0"/>
        <w:ind w:firstLine="720"/>
      </w:pPr>
      <w:r>
        <w:rPr>
          <w:rFonts w:ascii="Times New Roman" w:hAnsi="Times New Roman"/>
          <w:sz w:val="24"/>
        </w:rPr>
        <w:t>Suricata's configuration was modified by editing the `/etc/suricata/suricata.yaml` configuration file to adapt it to the host-only network environment. The modification process focused on three primary settings to ensure proper traffic sniffing and logging. First, the `HOME</w:t>
      </w:r>
      <w:r>
        <w:rPr>
          <w:rFonts w:ascii="Times New Roman" w:hAnsi="Times New Roman"/>
          <w:i/>
          <w:sz w:val="24"/>
        </w:rPr>
        <w:t>NET` variable was set to `192.168.56.0/24` to define the protected subnet, while `EXTERNAL</w:t>
      </w:r>
      <w:r>
        <w:rPr>
          <w:rFonts w:ascii="Times New Roman" w:hAnsi="Times New Roman"/>
          <w:sz w:val="24"/>
        </w:rPr>
        <w:t>NET` was set as any IP address outside this range using the `!$HOME_NET` negation operator. Second, the default ethernet interface binding was updated to match the active host-only interface card name, enabling promiscuous mode packet sniffing. Finally, the fast alert logging system was enabled, directing Suricata to write alert entries to `/var/log/suricata/fast.log` for real-time analysis.</w:t>
      </w:r>
    </w:p>
    <w:p>
      <w:pPr>
        <w:keepNext/>
        <w:spacing w:line="480" w:lineRule="auto" w:before="240" w:after="120"/>
        <w:ind w:firstLine="0"/>
        <w:jc w:val="left"/>
      </w:pPr>
      <w:r>
        <w:rPr>
          <w:rFonts w:ascii="Times New Roman" w:hAnsi="Times New Roman"/>
          <w:b/>
          <w:sz w:val="24"/>
        </w:rPr>
        <w:t>4.3.3 Validating and Starting the Service</w:t>
      </w:r>
    </w:p>
    <w:p>
      <w:pPr>
        <w:spacing w:line="480" w:lineRule="auto" w:before="0" w:after="0"/>
        <w:ind w:firstLine="720"/>
      </w:pPr>
      <w:r>
        <w:rPr>
          <w:rFonts w:ascii="Times New Roman" w:hAnsi="Times New Roman"/>
          <w:sz w:val="24"/>
        </w:rPr>
        <w:t>Before starting the monitor, the configuration file syntax was verified using Suricata's test command:</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sudo suricata -T -c /etc/suricata/suricata.yaml</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A successful test printed:</w:t>
      </w:r>
    </w:p>
    <w:p>
      <w:pPr>
        <w:spacing w:line="480" w:lineRule="auto" w:before="0" w:after="0"/>
        <w:ind w:firstLine="720"/>
      </w:pPr>
      <w:r>
        <w:rPr>
          <w:rFonts w:ascii="Times New Roman" w:hAnsi="Times New Roman"/>
          <w:sz w:val="24"/>
        </w:rPr>
        <w:t>`Configuration provided was successfully loaded`</w:t>
      </w:r>
    </w:p>
    <w:p>
      <w:pPr>
        <w:spacing w:line="480" w:lineRule="auto" w:before="0" w:after="0"/>
        <w:ind w:firstLine="720"/>
      </w:pPr>
      <w:r>
        <w:rPr>
          <w:rFonts w:ascii="Times New Roman" w:hAnsi="Times New Roman"/>
          <w:sz w:val="24"/>
        </w:rPr>
        <w:t>The Suricata service was started and enabled to run automatically:</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sudo systemctl start suricata</w:t>
      </w:r>
    </w:p>
    <w:p>
      <w:pPr>
        <w:spacing w:line="480" w:lineRule="auto" w:before="0" w:after="0"/>
        <w:ind w:firstLine="720"/>
      </w:pPr>
      <w:r>
        <w:rPr>
          <w:rFonts w:ascii="Times New Roman" w:hAnsi="Times New Roman"/>
          <w:sz w:val="24"/>
        </w:rPr>
        <w:t>sudo systemctl enable suricata</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active running status was verified using:</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sudo systemctl status suricata</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4.2 Suricata Status - Terminal showing the active (running) systemctl daemon status]</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This verification step ensured that the daemon had loaded without errors and was actively monitoring the configured interface. The test command validated the structure of the YAML file, ensuring that the rules, output logs, and thread allocations were loaded correctly. Once started, the system began passive packet parsing, listening for raw frames and comparing them to active signatures.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4.4 Custom Rule Creation</w:t>
      </w:r>
    </w:p>
    <w:p>
      <w:pPr>
        <w:spacing w:line="480" w:lineRule="auto" w:before="0" w:after="0"/>
        <w:ind w:firstLine="720"/>
      </w:pPr>
      <w:r>
        <w:rPr>
          <w:rFonts w:ascii="Times New Roman" w:hAnsi="Times New Roman"/>
          <w:sz w:val="24"/>
        </w:rPr>
        <w:t>Suricata uses detection rules to match network traffic patterns against signatures of malicious activity. To test the packet inspection engine, a custom rule was added to `/etc/suricata/rules/local.rules`:</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alert icmp any any -&gt; any any (msg:"ICMP Ping Detected"; sid:1000001; rev:1;)</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Explanation of the Rule Structure</w:t>
      </w:r>
    </w:p>
    <w:p>
      <w:pPr>
        <w:spacing w:line="480" w:lineRule="auto" w:before="0" w:after="0"/>
        <w:ind w:firstLine="720"/>
      </w:pPr>
      <w:r>
        <w:rPr>
          <w:rFonts w:ascii="Times New Roman" w:hAnsi="Times New Roman"/>
          <w:sz w:val="24"/>
        </w:rPr>
        <w:t>The custom signature rule consists of several fields that define its behavior during traffic inspection. The rule action is set to `alert`, directing Suricata to generate a log entry when a packet matches the signature. The protocol field is set to `icmp`, limiting inspection to Internet Control Message Protocol packets, such as those used by network diagnostics. The source and destination fields are set to `any any`, matching packets moving from any IP address and port to any target address and port. The direction operator `-&gt;` specifies a one-way flow from the source to the destination. The rule options, enclosed in parentheses, define the alert message text, specify the unique Signature Identifier `sid:1000001` to prevent conflicts with default rules, and set the rule revision version to one.</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4.5 Attack Scenarios and Detection Results</w:t>
      </w:r>
    </w:p>
    <w:p>
      <w:pPr>
        <w:spacing w:line="480" w:lineRule="auto" w:before="0" w:after="0"/>
        <w:ind w:firstLine="720"/>
      </w:pPr>
      <w:r>
        <w:rPr>
          <w:rFonts w:ascii="Times New Roman" w:hAnsi="Times New Roman"/>
          <w:sz w:val="24"/>
        </w:rPr>
        <w:t>Four attack scenarios were simulated from the Kali Linux host to evaluate Suricata's detection capabilities.</w:t>
      </w:r>
    </w:p>
    <w:p>
      <w:pPr>
        <w:keepNext/>
        <w:spacing w:line="480" w:lineRule="auto" w:before="240" w:after="120"/>
        <w:ind w:firstLine="0"/>
        <w:jc w:val="left"/>
      </w:pPr>
      <w:r>
        <w:rPr>
          <w:rFonts w:ascii="Times New Roman" w:hAnsi="Times New Roman"/>
          <w:b/>
          <w:sz w:val="24"/>
        </w:rPr>
        <w:t>4.5.1 Attack Scenario 1: ICMP Ping Detection</w:t>
      </w:r>
    </w:p>
    <w:p>
      <w:pPr>
        <w:spacing w:line="480" w:lineRule="auto" w:before="0" w:after="0"/>
        <w:ind w:firstLine="720"/>
      </w:pPr>
      <w:r>
        <w:rPr>
          <w:rFonts w:ascii="Times New Roman" w:hAnsi="Times New Roman"/>
          <w:sz w:val="24"/>
        </w:rPr>
        <w:t>An ICMP ping request was launched from the Kali Linux host to generate baseline ICMP network traffic:</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ping -c 5 192.168.56.102</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When the packets passed through the virtual network, Suricata's packet decoder parsed the headers. The detection engine matched the ICMP protocol against the custom rule signature (`sid:1000001`), generating an alert. The alerts log file was checked to verify the output:</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sudo cat /var/log/suricata/fast.log</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log showed multiple entries reading:</w:t>
      </w:r>
    </w:p>
    <w:p>
      <w:pPr>
        <w:spacing w:line="480" w:lineRule="auto" w:before="0" w:after="0"/>
        <w:ind w:firstLine="720"/>
      </w:pPr>
      <w:r>
        <w:rPr>
          <w:rFonts w:ascii="Times New Roman" w:hAnsi="Times New Roman"/>
          <w:sz w:val="24"/>
        </w:rPr>
        <w:t>`ICMP Ping Detected`</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4.3 ICMP Alert Log - Terminal output showing the fast.log alert entries for ping traffic]</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resulting log entries documented the exact timestamp, protocol type, source IP address, destination IP address, and rule identification number for each matching packet. The successful capture of these events confirmed that the custom rule was loaded correctly and that the packet sniffing interface was functioning in promiscuous mode. This test established a functional baseline for signature-based detection.</w:t>
      </w:r>
    </w:p>
    <w:p>
      <w:pPr>
        <w:keepNext/>
        <w:spacing w:line="480" w:lineRule="auto" w:before="240" w:after="120"/>
        <w:ind w:firstLine="0"/>
        <w:jc w:val="left"/>
      </w:pPr>
      <w:r>
        <w:rPr>
          <w:rFonts w:ascii="Times New Roman" w:hAnsi="Times New Roman"/>
          <w:b/>
          <w:sz w:val="24"/>
        </w:rPr>
        <w:t>4.5.2 Attack Scenario 2: Nmap Port Scan</w:t>
      </w:r>
    </w:p>
    <w:p>
      <w:pPr>
        <w:spacing w:line="480" w:lineRule="auto" w:before="0" w:after="0"/>
        <w:ind w:firstLine="720"/>
      </w:pPr>
      <w:r>
        <w:rPr>
          <w:rFonts w:ascii="Times New Roman" w:hAnsi="Times New Roman"/>
          <w:sz w:val="24"/>
        </w:rPr>
        <w:t>A standard port scan was conducted from Kali Linux using Nmap to identify open TCP ports on the Target machine:</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nmap 192.168.56.102</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This scan probed common target ports (such as SSH, HTTP, and MySQL) to locate entry points. Suricata monitored the packet sequence, logged the connection attempts, and flagged the scans as suspicious reconnaissance activity. The detection engine matched the rapid sequence of TCP packets against built-in signatures, writing detailed warnings to the alert logs.</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4.4 Nmap Scan Alerts - Snort/Suricata alerts logged during the standard port probe]</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logged alerts documented the probe attempts, showing that Nmap had targeted multiple ports to identify open services. Suricata's ability to identify this scanning activity confirmed that the engine could detect reconnaissance probes, which are typical initial stages of network intrusions. The detailed log entries provided administrators with visibility into the scanning source and target ports.</w:t>
      </w:r>
    </w:p>
    <w:p>
      <w:pPr>
        <w:keepNext/>
        <w:spacing w:line="480" w:lineRule="auto" w:before="240" w:after="120"/>
        <w:ind w:firstLine="0"/>
        <w:jc w:val="left"/>
      </w:pPr>
      <w:r>
        <w:rPr>
          <w:rFonts w:ascii="Times New Roman" w:hAnsi="Times New Roman"/>
          <w:b/>
          <w:sz w:val="24"/>
        </w:rPr>
        <w:t>4.5.3 Attack Scenario 3: Aggressive Nmap Scan</w:t>
      </w:r>
    </w:p>
    <w:p>
      <w:pPr>
        <w:spacing w:line="480" w:lineRule="auto" w:before="0" w:after="0"/>
        <w:ind w:firstLine="720"/>
      </w:pPr>
      <w:r>
        <w:rPr>
          <w:rFonts w:ascii="Times New Roman" w:hAnsi="Times New Roman"/>
          <w:sz w:val="24"/>
        </w:rPr>
        <w:t>To simulate a more intrusive reconnaissance attempt, an aggressive scan was launched:</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nmap -A 192.168.56.102</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This command enabled OS detection, service version scanning, and script scanning. The aggressive scan generated a high volume of traffic. Suricata inspected the payloads and logged alerts documenting the reconnaissance attempts. The engine identified the scan attempts and flagged the activity as an intrusive probe, logging multiple alert entries.</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4.5 Aggressive Scan Logs - Terminal showing Suricata logging the high-volume Nmap scan]</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aggressive scan traffic included probes designed to identify the exact operating system version and active service banners. Suricata's detection engine identified these specific payload patterns, writing alerts for version detection and script scanning. The high density of logged events demonstrated the system's ability to track intrusive scans, providing detailed traffic records.</w:t>
      </w:r>
    </w:p>
    <w:p>
      <w:pPr>
        <w:keepNext/>
        <w:spacing w:line="480" w:lineRule="auto" w:before="240" w:after="120"/>
        <w:ind w:firstLine="0"/>
        <w:jc w:val="left"/>
      </w:pPr>
      <w:r>
        <w:rPr>
          <w:rFonts w:ascii="Times New Roman" w:hAnsi="Times New Roman"/>
          <w:b/>
          <w:sz w:val="24"/>
        </w:rPr>
        <w:t>4.5.4 Attack Scenario 4: HTTP Traffic Monitoring</w:t>
      </w:r>
    </w:p>
    <w:p>
      <w:pPr>
        <w:spacing w:line="480" w:lineRule="auto" w:before="0" w:after="0"/>
        <w:ind w:firstLine="720"/>
      </w:pPr>
      <w:r>
        <w:rPr>
          <w:rFonts w:ascii="Times New Roman" w:hAnsi="Times New Roman"/>
          <w:sz w:val="24"/>
        </w:rPr>
        <w:t>Application-layer monitoring was tested by installing an Apache2 web server on the target machine:</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sudo apt install apache2 -y</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server status was verified:</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sudo systemctl status apache2</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Legitimate HTTP traffic was then simulated by requesting the target's web index from the Kali host:</w:t>
      </w:r>
    </w:p>
    <w:p>
      <w:pPr>
        <w:spacing w:line="480" w:lineRule="auto" w:before="0" w:after="0"/>
        <w:ind w:firstLine="720"/>
      </w:pPr>
      <w:r>
        <w:rPr>
          <w:rFonts w:ascii="Times New Roman" w:hAnsi="Times New Roman"/>
          <w:sz w:val="24"/>
        </w:rPr>
        <w:t>```bash</w:t>
      </w:r>
    </w:p>
    <w:p>
      <w:pPr>
        <w:spacing w:line="480" w:lineRule="auto" w:before="0" w:after="0"/>
        <w:ind w:firstLine="720"/>
      </w:pPr>
      <w:r>
        <w:rPr>
          <w:rFonts w:ascii="Times New Roman" w:hAnsi="Times New Roman"/>
          <w:sz w:val="24"/>
        </w:rPr>
        <w:t>curl http://192.168.56.102</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Suricata inspected the TCP payload on port 80, demonstrating its capability to monitor application-layer traffic. The engine logged the protocol exchange, verifying that it could parse application-layer data.</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4.6 HTTP Monitoring - Logs showing successful capture of HTTP web server requests]</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The HTTP monitoring test verified that Suricata could parse application-layer protocols, documenting request methods and header details. This capability is critical for identifying web-based exploits and unauthorized access attempts. The logs showed successful packet parsing on port 80, confirming that the engine can monitor web traffic and identify protocol patterns.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4.6 Analysis and Discussion</w:t>
      </w:r>
    </w:p>
    <w:p>
      <w:pPr>
        <w:spacing w:line="480" w:lineRule="auto" w:before="0" w:after="0"/>
        <w:ind w:firstLine="720"/>
      </w:pPr>
      <w:r>
        <w:rPr>
          <w:rFonts w:ascii="Times New Roman" w:hAnsi="Times New Roman"/>
          <w:sz w:val="24"/>
        </w:rPr>
        <w:t>The alerts generated by Suricata were analyzed against the simulated traffic using three performance metrics. The first metric, the detection rate, represents the percentage of threat events successfully identified by the system out of the total simulated attacks. The second metric, false positives, measures instances where legitimate, harmless network activity is incorrectly flagged as malicious. The third metric, false negatives, tracks cases where actual threat packets pass through the network undetected by the active rules. These three measures provide a quantitative basis to evaluate NIDS effectiveness.</w:t>
      </w:r>
    </w:p>
    <w:p>
      <w:pPr>
        <w:keepNext/>
        <w:spacing w:line="480" w:lineRule="auto" w:before="240" w:after="120"/>
        <w:ind w:firstLine="0"/>
        <w:jc w:val="left"/>
      </w:pPr>
      <w:r>
        <w:rPr>
          <w:rFonts w:ascii="Times New Roman" w:hAnsi="Times New Roman"/>
          <w:b/>
          <w:sz w:val="24"/>
        </w:rPr>
        <w:t>Table 4.2: Threat Detection Performance Matrix</w:t>
      </w:r>
    </w:p>
    <w:tbl>
      <w:tblPr>
        <w:tblStyle w:val="TableGrid"/>
        <w:tblW w:type="auto" w:w="0"/>
        <w:tblLook w:firstColumn="1" w:firstRow="1" w:lastColumn="0" w:lastRow="0" w:noHBand="0" w:noVBand="1" w:val="04A0"/>
      </w:tblPr>
      <w:tblGrid>
        <w:gridCol w:w="1584"/>
        <w:gridCol w:w="1584"/>
        <w:gridCol w:w="1584"/>
        <w:gridCol w:w="1584"/>
        <w:gridCol w:w="1584"/>
      </w:tblGrid>
      <w:tr>
        <w:tc>
          <w:tcPr>
            <w:tcW w:type="dxa" w:w="1584"/>
          </w:tcPr>
          <w:p>
            <w:pPr>
              <w:spacing w:line="240" w:lineRule="auto" w:after="40" w:before="40"/>
              <w:ind w:firstLine="0"/>
              <w:jc w:val="left"/>
            </w:pPr>
            <w:r>
              <w:rPr>
                <w:rFonts w:ascii="Times New Roman" w:hAnsi="Times New Roman"/>
                <w:b/>
                <w:sz w:val="24"/>
              </w:rPr>
              <w:t>Simulated Traffic</w:t>
            </w:r>
          </w:p>
        </w:tc>
        <w:tc>
          <w:tcPr>
            <w:tcW w:type="dxa" w:w="1584"/>
          </w:tcPr>
          <w:p>
            <w:pPr>
              <w:spacing w:line="240" w:lineRule="auto" w:after="40" w:before="40"/>
              <w:ind w:firstLine="0"/>
              <w:jc w:val="left"/>
            </w:pPr>
            <w:r>
              <w:rPr>
                <w:rFonts w:ascii="Times New Roman" w:hAnsi="Times New Roman"/>
                <w:b/>
                <w:sz w:val="24"/>
              </w:rPr>
              <w:t>Tool Used</w:t>
            </w:r>
          </w:p>
        </w:tc>
        <w:tc>
          <w:tcPr>
            <w:tcW w:type="dxa" w:w="1584"/>
          </w:tcPr>
          <w:p>
            <w:pPr>
              <w:spacing w:line="240" w:lineRule="auto" w:after="40" w:before="40"/>
              <w:ind w:firstLine="0"/>
              <w:jc w:val="left"/>
            </w:pPr>
            <w:r>
              <w:rPr>
                <w:rFonts w:ascii="Times New Roman" w:hAnsi="Times New Roman"/>
                <w:b/>
                <w:sz w:val="24"/>
              </w:rPr>
              <w:t>Target Service</w:t>
            </w:r>
          </w:p>
        </w:tc>
        <w:tc>
          <w:tcPr>
            <w:tcW w:type="dxa" w:w="1584"/>
          </w:tcPr>
          <w:p>
            <w:pPr>
              <w:spacing w:line="240" w:lineRule="auto" w:after="40" w:before="40"/>
              <w:ind w:firstLine="0"/>
              <w:jc w:val="left"/>
            </w:pPr>
            <w:r>
              <w:rPr>
                <w:rFonts w:ascii="Times New Roman" w:hAnsi="Times New Roman"/>
                <w:b/>
                <w:sz w:val="24"/>
              </w:rPr>
              <w:t>Detection Result</w:t>
            </w:r>
          </w:p>
        </w:tc>
        <w:tc>
          <w:tcPr>
            <w:tcW w:type="dxa" w:w="1584"/>
          </w:tcPr>
          <w:p>
            <w:pPr>
              <w:spacing w:line="240" w:lineRule="auto" w:after="40" w:before="40"/>
              <w:ind w:firstLine="0"/>
              <w:jc w:val="left"/>
            </w:pPr>
            <w:r>
              <w:rPr>
                <w:rFonts w:ascii="Times New Roman" w:hAnsi="Times New Roman"/>
                <w:b/>
                <w:sz w:val="24"/>
              </w:rPr>
              <w:t>Metrics Performance</w:t>
            </w:r>
          </w:p>
        </w:tc>
      </w:tr>
      <w:tr>
        <w:tc>
          <w:tcPr>
            <w:tcW w:type="dxa" w:w="1584"/>
          </w:tcPr>
          <w:p>
            <w:pPr>
              <w:spacing w:line="240" w:lineRule="auto" w:after="40" w:before="40"/>
              <w:ind w:firstLine="0"/>
              <w:jc w:val="left"/>
            </w:pPr>
            <w:r>
              <w:rPr>
                <w:rFonts w:ascii="Times New Roman" w:hAnsi="Times New Roman"/>
                <w:sz w:val="24"/>
              </w:rPr>
              <w:t>**ICMP Ping**</w:t>
            </w:r>
          </w:p>
        </w:tc>
        <w:tc>
          <w:tcPr>
            <w:tcW w:type="dxa" w:w="1584"/>
          </w:tcPr>
          <w:p>
            <w:pPr>
              <w:spacing w:line="240" w:lineRule="auto" w:after="40" w:before="40"/>
              <w:ind w:firstLine="0"/>
              <w:jc w:val="left"/>
            </w:pPr>
            <w:r>
              <w:rPr>
                <w:rFonts w:ascii="Times New Roman" w:hAnsi="Times New Roman"/>
                <w:sz w:val="24"/>
              </w:rPr>
              <w:t>Ping</w:t>
            </w:r>
          </w:p>
        </w:tc>
        <w:tc>
          <w:tcPr>
            <w:tcW w:type="dxa" w:w="1584"/>
          </w:tcPr>
          <w:p>
            <w:pPr>
              <w:spacing w:line="240" w:lineRule="auto" w:after="40" w:before="40"/>
              <w:ind w:firstLine="0"/>
              <w:jc w:val="left"/>
            </w:pPr>
            <w:r>
              <w:rPr>
                <w:rFonts w:ascii="Times New Roman" w:hAnsi="Times New Roman"/>
                <w:sz w:val="24"/>
              </w:rPr>
              <w:t>ICMP</w:t>
            </w:r>
          </w:p>
        </w:tc>
        <w:tc>
          <w:tcPr>
            <w:tcW w:type="dxa" w:w="1584"/>
          </w:tcPr>
          <w:p>
            <w:pPr>
              <w:spacing w:line="240" w:lineRule="auto" w:after="40" w:before="40"/>
              <w:ind w:firstLine="0"/>
              <w:jc w:val="left"/>
            </w:pPr>
            <w:r>
              <w:rPr>
                <w:rFonts w:ascii="Times New Roman" w:hAnsi="Times New Roman"/>
                <w:sz w:val="24"/>
              </w:rPr>
              <w:t>Detected (100% Rate)</w:t>
            </w:r>
          </w:p>
        </w:tc>
        <w:tc>
          <w:tcPr>
            <w:tcW w:type="dxa" w:w="1584"/>
          </w:tcPr>
          <w:p>
            <w:pPr>
              <w:spacing w:line="240" w:lineRule="auto" w:after="40" w:before="40"/>
              <w:ind w:firstLine="0"/>
              <w:jc w:val="left"/>
            </w:pPr>
            <w:r>
              <w:rPr>
                <w:rFonts w:ascii="Times New Roman" w:hAnsi="Times New Roman"/>
                <w:sz w:val="24"/>
              </w:rPr>
              <w:t>Zero False Positives / Zero False Negatives</w:t>
            </w:r>
          </w:p>
        </w:tc>
      </w:tr>
      <w:tr>
        <w:tc>
          <w:tcPr>
            <w:tcW w:type="dxa" w:w="1584"/>
          </w:tcPr>
          <w:p>
            <w:pPr>
              <w:spacing w:line="240" w:lineRule="auto" w:after="40" w:before="40"/>
              <w:ind w:firstLine="0"/>
              <w:jc w:val="left"/>
            </w:pPr>
            <w:r>
              <w:rPr>
                <w:rFonts w:ascii="Times New Roman" w:hAnsi="Times New Roman"/>
                <w:sz w:val="24"/>
              </w:rPr>
              <w:t>**Nmap Port Scan**</w:t>
            </w:r>
          </w:p>
        </w:tc>
        <w:tc>
          <w:tcPr>
            <w:tcW w:type="dxa" w:w="1584"/>
          </w:tcPr>
          <w:p>
            <w:pPr>
              <w:spacing w:line="240" w:lineRule="auto" w:after="40" w:before="40"/>
              <w:ind w:firstLine="0"/>
              <w:jc w:val="left"/>
            </w:pPr>
            <w:r>
              <w:rPr>
                <w:rFonts w:ascii="Times New Roman" w:hAnsi="Times New Roman"/>
                <w:sz w:val="24"/>
              </w:rPr>
              <w:t>Nmap</w:t>
            </w:r>
          </w:p>
        </w:tc>
        <w:tc>
          <w:tcPr>
            <w:tcW w:type="dxa" w:w="1584"/>
          </w:tcPr>
          <w:p>
            <w:pPr>
              <w:spacing w:line="240" w:lineRule="auto" w:after="40" w:before="40"/>
              <w:ind w:firstLine="0"/>
              <w:jc w:val="left"/>
            </w:pPr>
            <w:r>
              <w:rPr>
                <w:rFonts w:ascii="Times New Roman" w:hAnsi="Times New Roman"/>
                <w:sz w:val="24"/>
              </w:rPr>
              <w:t>TCP Ports</w:t>
            </w:r>
          </w:p>
        </w:tc>
        <w:tc>
          <w:tcPr>
            <w:tcW w:type="dxa" w:w="1584"/>
          </w:tcPr>
          <w:p>
            <w:pPr>
              <w:spacing w:line="240" w:lineRule="auto" w:after="40" w:before="40"/>
              <w:ind w:firstLine="0"/>
              <w:jc w:val="left"/>
            </w:pPr>
            <w:r>
              <w:rPr>
                <w:rFonts w:ascii="Times New Roman" w:hAnsi="Times New Roman"/>
                <w:sz w:val="24"/>
              </w:rPr>
              <w:t>Monitored &amp; Logged</w:t>
            </w:r>
          </w:p>
        </w:tc>
        <w:tc>
          <w:tcPr>
            <w:tcW w:type="dxa" w:w="1584"/>
          </w:tcPr>
          <w:p>
            <w:pPr>
              <w:spacing w:line="240" w:lineRule="auto" w:after="40" w:before="40"/>
              <w:ind w:firstLine="0"/>
              <w:jc w:val="left"/>
            </w:pPr>
            <w:r>
              <w:rPr>
                <w:rFonts w:ascii="Times New Roman" w:hAnsi="Times New Roman"/>
                <w:sz w:val="24"/>
              </w:rPr>
              <w:t>Zero False Negatives</w:t>
            </w:r>
          </w:p>
        </w:tc>
      </w:tr>
      <w:tr>
        <w:tc>
          <w:tcPr>
            <w:tcW w:type="dxa" w:w="1584"/>
          </w:tcPr>
          <w:p>
            <w:pPr>
              <w:spacing w:line="240" w:lineRule="auto" w:after="40" w:before="40"/>
              <w:ind w:firstLine="0"/>
              <w:jc w:val="left"/>
            </w:pPr>
            <w:r>
              <w:rPr>
                <w:rFonts w:ascii="Times New Roman" w:hAnsi="Times New Roman"/>
                <w:sz w:val="24"/>
              </w:rPr>
              <w:t>**Aggressive Scan**</w:t>
            </w:r>
          </w:p>
        </w:tc>
        <w:tc>
          <w:tcPr>
            <w:tcW w:type="dxa" w:w="1584"/>
          </w:tcPr>
          <w:p>
            <w:pPr>
              <w:spacing w:line="240" w:lineRule="auto" w:after="40" w:before="40"/>
              <w:ind w:firstLine="0"/>
              <w:jc w:val="left"/>
            </w:pPr>
            <w:r>
              <w:rPr>
                <w:rFonts w:ascii="Times New Roman" w:hAnsi="Times New Roman"/>
                <w:sz w:val="24"/>
              </w:rPr>
              <w:t>Nmap</w:t>
            </w:r>
          </w:p>
        </w:tc>
        <w:tc>
          <w:tcPr>
            <w:tcW w:type="dxa" w:w="1584"/>
          </w:tcPr>
          <w:p>
            <w:pPr>
              <w:spacing w:line="240" w:lineRule="auto" w:after="40" w:before="40"/>
              <w:ind w:firstLine="0"/>
              <w:jc w:val="left"/>
            </w:pPr>
            <w:r>
              <w:rPr>
                <w:rFonts w:ascii="Times New Roman" w:hAnsi="Times New Roman"/>
                <w:sz w:val="24"/>
              </w:rPr>
              <w:t>OS &amp; Version</w:t>
            </w:r>
          </w:p>
        </w:tc>
        <w:tc>
          <w:tcPr>
            <w:tcW w:type="dxa" w:w="1584"/>
          </w:tcPr>
          <w:p>
            <w:pPr>
              <w:spacing w:line="240" w:lineRule="auto" w:after="40" w:before="40"/>
              <w:ind w:firstLine="0"/>
              <w:jc w:val="left"/>
            </w:pPr>
            <w:r>
              <w:rPr>
                <w:rFonts w:ascii="Times New Roman" w:hAnsi="Times New Roman"/>
                <w:sz w:val="24"/>
              </w:rPr>
              <w:t>Monitored &amp; Logged</w:t>
            </w:r>
          </w:p>
        </w:tc>
        <w:tc>
          <w:tcPr>
            <w:tcW w:type="dxa" w:w="1584"/>
          </w:tcPr>
          <w:p>
            <w:pPr>
              <w:spacing w:line="240" w:lineRule="auto" w:after="40" w:before="40"/>
              <w:ind w:firstLine="0"/>
              <w:jc w:val="left"/>
            </w:pPr>
            <w:r>
              <w:rPr>
                <w:rFonts w:ascii="Times New Roman" w:hAnsi="Times New Roman"/>
                <w:sz w:val="24"/>
              </w:rPr>
              <w:t>Zero False Negatives</w:t>
            </w:r>
          </w:p>
        </w:tc>
      </w:tr>
      <w:tr>
        <w:tc>
          <w:tcPr>
            <w:tcW w:type="dxa" w:w="1584"/>
          </w:tcPr>
          <w:p>
            <w:pPr>
              <w:spacing w:line="240" w:lineRule="auto" w:after="40" w:before="40"/>
              <w:ind w:firstLine="0"/>
              <w:jc w:val="left"/>
            </w:pPr>
            <w:r>
              <w:rPr>
                <w:rFonts w:ascii="Times New Roman" w:hAnsi="Times New Roman"/>
                <w:sz w:val="24"/>
              </w:rPr>
              <w:t>**HTTP Request**</w:t>
            </w:r>
          </w:p>
        </w:tc>
        <w:tc>
          <w:tcPr>
            <w:tcW w:type="dxa" w:w="1584"/>
          </w:tcPr>
          <w:p>
            <w:pPr>
              <w:spacing w:line="240" w:lineRule="auto" w:after="40" w:before="40"/>
              <w:ind w:firstLine="0"/>
              <w:jc w:val="left"/>
            </w:pPr>
            <w:r>
              <w:rPr>
                <w:rFonts w:ascii="Times New Roman" w:hAnsi="Times New Roman"/>
                <w:sz w:val="24"/>
              </w:rPr>
              <w:t>Curl</w:t>
            </w:r>
          </w:p>
        </w:tc>
        <w:tc>
          <w:tcPr>
            <w:tcW w:type="dxa" w:w="1584"/>
          </w:tcPr>
          <w:p>
            <w:pPr>
              <w:spacing w:line="240" w:lineRule="auto" w:after="40" w:before="40"/>
              <w:ind w:firstLine="0"/>
              <w:jc w:val="left"/>
            </w:pPr>
            <w:r>
              <w:rPr>
                <w:rFonts w:ascii="Times New Roman" w:hAnsi="Times New Roman"/>
                <w:sz w:val="24"/>
              </w:rPr>
              <w:t>Apache (Port 80)</w:t>
            </w:r>
          </w:p>
        </w:tc>
        <w:tc>
          <w:tcPr>
            <w:tcW w:type="dxa" w:w="1584"/>
          </w:tcPr>
          <w:p>
            <w:pPr>
              <w:spacing w:line="240" w:lineRule="auto" w:after="40" w:before="40"/>
              <w:ind w:firstLine="0"/>
              <w:jc w:val="left"/>
            </w:pPr>
            <w:r>
              <w:rPr>
                <w:rFonts w:ascii="Times New Roman" w:hAnsi="Times New Roman"/>
                <w:sz w:val="24"/>
              </w:rPr>
              <w:t>Monitored &amp; Logged</w:t>
            </w:r>
          </w:p>
        </w:tc>
        <w:tc>
          <w:tcPr>
            <w:tcW w:type="dxa" w:w="1584"/>
          </w:tcPr>
          <w:p>
            <w:pPr>
              <w:spacing w:line="240" w:lineRule="auto" w:after="40" w:before="40"/>
              <w:ind w:firstLine="0"/>
              <w:jc w:val="left"/>
            </w:pPr>
            <w:r>
              <w:rPr>
                <w:rFonts w:ascii="Times New Roman" w:hAnsi="Times New Roman"/>
                <w:sz w:val="24"/>
              </w:rPr>
              <w:t>Zero False Positives / Zero False Negatives</w:t>
            </w:r>
          </w:p>
        </w:tc>
      </w:tr>
    </w:tbl>
    <w:p>
      <w:pPr>
        <w:spacing w:line="480" w:lineRule="auto" w:after="0" w:before="0"/>
      </w:pPr>
    </w:p>
    <w:p>
      <w:pPr>
        <w:spacing w:line="480" w:lineRule="auto" w:before="0" w:after="0"/>
        <w:ind w:firstLine="720"/>
      </w:pPr>
      <w:r>
        <w:rPr>
          <w:rFonts w:ascii="Times New Roman" w:hAnsi="Times New Roman"/>
          <w:sz w:val="24"/>
        </w:rPr>
        <w:t>The analysis confirmed that Suricata achieved a 100% detection rate for all simulated attacks, logging alerts for the ping packets and the Nmap port scans. The custom ICMP rule successfully flagged all echo requests, and the built-in signatures identified the TCP scanning sweeps. The testing resulted in zero false positives, as legitimate HTTP requests were monitored without triggering false alerts, and zero false negatives, as all simulated threats were successfully logged. This performance validates the effectiveness of Suricata for real-time security monitoring in virtualized environments.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4.7 Chapter Summary</w:t>
      </w:r>
    </w:p>
    <w:p>
      <w:pPr>
        <w:spacing w:line="480" w:lineRule="auto" w:before="0" w:after="0"/>
        <w:ind w:firstLine="720"/>
      </w:pPr>
      <w:r>
        <w:rPr>
          <w:rFonts w:ascii="Times New Roman" w:hAnsi="Times New Roman"/>
          <w:sz w:val="24"/>
        </w:rPr>
        <w:t>This chapter detailed the implementation, testing, and evaluation of the Suricata Intrusion Detection System. It described the VirtualBox testbed configuration, IP addressing, and installation steps. The chapter explained how a custom detection rule was created and tested across four scenarios: ICMP ping detection, Nmap port scanning, aggressive Nmap scanning, and HTTP traffic monitoring. Performance evaluation confirmed Suricata successfully captured network traffic and logged alerts, demonstrating its suitability for real-time threat monitoring.</w:t>
      </w:r>
    </w:p>
    <w:p>
      <w:r>
        <w:br w:type="page"/>
      </w:r>
    </w:p>
    <w:p>
      <w:pPr>
        <w:keepNext/>
        <w:spacing w:line="480" w:lineRule="auto" w:before="360" w:after="240"/>
        <w:ind w:firstLine="0"/>
        <w:jc w:val="center"/>
      </w:pPr>
      <w:r>
        <w:rPr>
          <w:rFonts w:ascii="Times New Roman" w:hAnsi="Times New Roman"/>
          <w:b/>
          <w:sz w:val="28"/>
        </w:rPr>
        <w:t>CHAPTER FIVE</w:t>
      </w:r>
    </w:p>
    <w:p>
      <w:pPr>
        <w:keepNext/>
        <w:spacing w:line="480" w:lineRule="auto" w:before="360" w:after="240"/>
        <w:ind w:firstLine="0"/>
        <w:jc w:val="center"/>
      </w:pPr>
      <w:r>
        <w:rPr>
          <w:rFonts w:ascii="Times New Roman" w:hAnsi="Times New Roman"/>
          <w:b/>
          <w:sz w:val="28"/>
        </w:rPr>
        <w:t>SUMMARY, CONCLUSIONS AND RECOMMENDATIONS</w:t>
      </w:r>
    </w:p>
    <w:p>
      <w:pPr>
        <w:keepNext/>
        <w:spacing w:line="480" w:lineRule="auto" w:before="240" w:after="120"/>
        <w:ind w:firstLine="0"/>
        <w:jc w:val="left"/>
      </w:pPr>
      <w:r>
        <w:rPr>
          <w:rFonts w:ascii="Times New Roman" w:hAnsi="Times New Roman"/>
          <w:b/>
          <w:sz w:val="24"/>
        </w:rPr>
        <w:t>5.1 Summary of the Study</w:t>
      </w:r>
    </w:p>
    <w:p>
      <w:pPr>
        <w:spacing w:line="480" w:lineRule="auto" w:before="0" w:after="0"/>
        <w:ind w:firstLine="720"/>
      </w:pPr>
      <w:r>
        <w:rPr>
          <w:rFonts w:ascii="Times New Roman" w:hAnsi="Times New Roman"/>
          <w:sz w:val="24"/>
        </w:rPr>
        <w:t>This study focused on the design, implementation, and performance evaluation of an open-source Network Intrusion Detection System (NIDS) to monitor network threats in real time. As computer networks grow in size and complexity, organizations face increasing cybersecurity risks from unauthorized access, reconnaissance scanning, and service disruptions. This project addressed these challenges by implementing the Suricata IDS platform in a virtual environment to evaluate its threat detection capabilities. The experimental testbed comprised three virtual machines: a Kali Linux attacker node, an Ubuntu Server target node, and an Ubuntu Server IDS node. This host-only network configuration (`192.168.56.0/24`) allowed testing to be conducted safely without impacting external production systems.</w:t>
      </w:r>
    </w:p>
    <w:p>
      <w:pPr>
        <w:spacing w:line="480" w:lineRule="auto" w:before="0" w:after="0"/>
        <w:ind w:firstLine="720"/>
      </w:pPr>
      <w:r>
        <w:rPr>
          <w:rFonts w:ascii="Times New Roman" w:hAnsi="Times New Roman"/>
          <w:sz w:val="24"/>
        </w:rPr>
        <w:t>Suricata was installed on the dedicated IDS node and configured to monitor network traffic in passive promiscuous mode, capturing raw ethernet frames traversing the virtual switch. A custom signature rule was written to detect ICMP traffic, and the system was validated through four simulated scenarios including ICMP ping sweeps to test basic packet matching, TCP port scanning using Nmap to identify active host ports, aggressive Nmap scans to detect OS and version identification probes, and HTTP traffic monitoring using curl to request the web index page of the target's Apache2 server. The evaluation showed that Suricata successfully monitored network traffic, detected the ICMP ping packets using the custom rule, and logged all events in `/var/log/suricata/fast.log`. Performance metrics confirmed a 100% detection rate for all simulated threat scenarios with zero false positives and zero false negatives, demonstrating the effectiveness of the NIDS sensor.</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5.2 Conclusions</w:t>
      </w:r>
    </w:p>
    <w:p>
      <w:pPr>
        <w:spacing w:line="480" w:lineRule="auto" w:before="0" w:after="0"/>
        <w:ind w:firstLine="720"/>
      </w:pPr>
      <w:r>
        <w:rPr>
          <w:rFonts w:ascii="Times New Roman" w:hAnsi="Times New Roman"/>
          <w:sz w:val="24"/>
        </w:rPr>
        <w:t>The implementation and testing of the Suricata NIDS support several key conclusions regarding the deployment of open-source security tools in modern networks. First, the study demonstrated that open-source IDS platforms such as Suricata can provide effective real-time threat monitoring comparable to commercial systems, without the burden of software licensing costs. Second, the use of custom signature rules allowed the IDS to target specific network activities, verifying that the packet-matching engine was functioning correctly by logging all ICMP echo requests. Third, Suricata successfully identified and logged port scanning and reconnaissance sweeps, which are critical initial stages of cyberattacks, providing administrators with necessary threat visibility. Finally, virtualization platforms such as Oracle VirtualBox provide a practical, isolated, and low-cost laboratory environment for safely testing and evaluating cybersecurity configurations without risking exposure to external production environments.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5.3 Recommendations</w:t>
      </w:r>
    </w:p>
    <w:p>
      <w:pPr>
        <w:spacing w:line="480" w:lineRule="auto" w:before="0" w:after="0"/>
        <w:ind w:firstLine="720"/>
      </w:pPr>
      <w:r>
        <w:rPr>
          <w:rFonts w:ascii="Times New Roman" w:hAnsi="Times New Roman"/>
          <w:sz w:val="24"/>
        </w:rPr>
        <w:t>Based on the implementation and testing results, several recommendations are proposed for organizations seeking to implement intrusion detection systems. First, academic institutions and small-to-medium enterprises operating on limited budgets should adopt open-source IDS platforms such as Suricata to establish a baseline of security visibility. Second, for larger or distributed network deployments, Suricata logs should be integrated with centralized log management systems, such as the ELK Stack, to support real-time data visualization, security analytics, and coordinated incident response. Third, security administrators must establish a schedule for updating signature rulesets from active communities to ensure the IDS remains capable of identifying emerging threat patterns. Finally, administrators should perform regular rule tuning and threshold configuration to minimize false positive alerts, preventing alert fatigue and ensuring that security teams can identify genuine threat events.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5.4 Suggestions for Future Work</w:t>
      </w:r>
    </w:p>
    <w:p>
      <w:pPr>
        <w:spacing w:line="480" w:lineRule="auto" w:before="0" w:after="0"/>
        <w:ind w:firstLine="720"/>
      </w:pPr>
      <w:r>
        <w:rPr>
          <w:rFonts w:ascii="Times New Roman" w:hAnsi="Times New Roman"/>
          <w:sz w:val="24"/>
        </w:rPr>
        <w:t>The findings and limitations of this study suggest several important areas for future research and developmental extensions. First, future studies should explore methodologies for inspecting encrypted network traffic, such as integrating TLS decryption proxies or analyzing encrypted packet metadata without full payload access. Second, research should evaluate the integration of machine learning models with open-source IDS platforms to support anomaly-based detection, allowing the system to identify zero-day threats and polymorphic attack vectors. Third, future implementations could configure Suricata in active Intrusion Prevention System (IPS) mode to evaluate its ability to automatically block detected threats by dynamically updating local firewall rules. Finally, experiments should be conducted on larger physical or virtual networks with high-throughput traffic generators and a wider variety of attack simulations to test system performance under load.</w:t>
      </w:r>
    </w:p>
    <w:p>
      <w:r>
        <w:br w:type="page"/>
      </w:r>
    </w:p>
    <w:p>
      <w:pPr>
        <w:keepNext/>
        <w:spacing w:line="480" w:lineRule="auto" w:before="360" w:after="240"/>
        <w:ind w:firstLine="0"/>
        <w:jc w:val="center"/>
      </w:pPr>
      <w:r>
        <w:rPr>
          <w:rFonts w:ascii="Times New Roman" w:hAnsi="Times New Roman"/>
          <w:b/>
          <w:sz w:val="28"/>
        </w:rPr>
        <w:t>REFERENCES</w:t>
      </w:r>
    </w:p>
    <w:p>
      <w:pPr>
        <w:spacing w:line="480" w:lineRule="auto" w:before="0" w:after="0"/>
        <w:ind w:firstLine="720"/>
      </w:pPr>
      <w:r>
        <w:rPr>
          <w:rFonts w:ascii="Times New Roman" w:hAnsi="Times New Roman"/>
          <w:sz w:val="24"/>
        </w:rPr>
        <w:t xml:space="preserve">Akinsola, O. S., &amp; Adeyemi, T. O. (2020). Accessibility evaluation of Nigerian university websites based on WCAG 2.0. </w:t>
      </w:r>
      <w:r>
        <w:rPr>
          <w:rFonts w:ascii="Times New Roman" w:hAnsi="Times New Roman"/>
          <w:i/>
          <w:sz w:val="24"/>
        </w:rPr>
        <w:t>Journal of Digital Information Management</w:t>
      </w:r>
      <w:r>
        <w:rPr>
          <w:rFonts w:ascii="Times New Roman" w:hAnsi="Times New Roman"/>
          <w:sz w:val="24"/>
        </w:rPr>
        <w:t>, 18(2), 45-56.</w:t>
      </w:r>
    </w:p>
    <w:p>
      <w:pPr>
        <w:spacing w:line="480" w:lineRule="auto" w:before="0" w:after="0"/>
        <w:ind w:firstLine="720"/>
      </w:pPr>
      <w:r>
        <w:rPr>
          <w:rFonts w:ascii="Times New Roman" w:hAnsi="Times New Roman"/>
          <w:sz w:val="24"/>
        </w:rPr>
        <w:t xml:space="preserve">Aljawarneh, S., Aldwairi, M., &amp; Yassein, M. B. (2018). Anomaly-based intrusion detection system through hybrid machine learning techniques. </w:t>
      </w:r>
      <w:r>
        <w:rPr>
          <w:rFonts w:ascii="Times New Roman" w:hAnsi="Times New Roman"/>
          <w:i/>
          <w:sz w:val="24"/>
        </w:rPr>
        <w:t>Journal of Computational Science</w:t>
      </w:r>
      <w:r>
        <w:rPr>
          <w:rFonts w:ascii="Times New Roman" w:hAnsi="Times New Roman"/>
          <w:sz w:val="24"/>
        </w:rPr>
        <w:t>, 25, 152-160.</w:t>
      </w:r>
    </w:p>
    <w:p>
      <w:pPr>
        <w:spacing w:line="480" w:lineRule="auto" w:before="0" w:after="0"/>
        <w:ind w:firstLine="720"/>
      </w:pPr>
      <w:r>
        <w:rPr>
          <w:rFonts w:ascii="Times New Roman" w:hAnsi="Times New Roman"/>
          <w:sz w:val="24"/>
        </w:rPr>
        <w:t xml:space="preserve">Caswell, B., &amp; Roesch, M. (2020). </w:t>
      </w:r>
      <w:r>
        <w:rPr>
          <w:rFonts w:ascii="Times New Roman" w:hAnsi="Times New Roman"/>
          <w:i/>
          <w:sz w:val="24"/>
        </w:rPr>
        <w:t>Snort intrusion detection and prevention</w:t>
      </w:r>
      <w:r>
        <w:rPr>
          <w:rFonts w:ascii="Times New Roman" w:hAnsi="Times New Roman"/>
          <w:sz w:val="24"/>
        </w:rPr>
        <w:t xml:space="preserve"> (3rd ed.). Cisco Talos.</w:t>
      </w:r>
    </w:p>
    <w:p>
      <w:pPr>
        <w:spacing w:line="480" w:lineRule="auto" w:before="0" w:after="0"/>
        <w:ind w:firstLine="720"/>
      </w:pPr>
      <w:r>
        <w:rPr>
          <w:rFonts w:ascii="Times New Roman" w:hAnsi="Times New Roman"/>
          <w:sz w:val="24"/>
        </w:rPr>
        <w:t xml:space="preserve">Díaz-Verdejo, J., Díaz-Verdejo, J. E., &amp; Maciá-Fernández, G. (2022). On the detection capabilities of signature-based intrusion detection systems. </w:t>
      </w:r>
      <w:r>
        <w:rPr>
          <w:rFonts w:ascii="Times New Roman" w:hAnsi="Times New Roman"/>
          <w:i/>
          <w:sz w:val="24"/>
        </w:rPr>
        <w:t>Applied Sciences</w:t>
      </w:r>
      <w:r>
        <w:rPr>
          <w:rFonts w:ascii="Times New Roman" w:hAnsi="Times New Roman"/>
          <w:sz w:val="24"/>
        </w:rPr>
        <w:t>, 12(2), 852.</w:t>
      </w:r>
    </w:p>
    <w:p>
      <w:pPr>
        <w:spacing w:line="480" w:lineRule="auto" w:before="0" w:after="0"/>
        <w:ind w:firstLine="720"/>
      </w:pPr>
      <w:r>
        <w:rPr>
          <w:rFonts w:ascii="Times New Roman" w:hAnsi="Times New Roman"/>
          <w:sz w:val="24"/>
        </w:rPr>
        <w:t xml:space="preserve">European Union Agency for Cybersecurity (ENISA). (2024). </w:t>
      </w:r>
      <w:r>
        <w:rPr>
          <w:rFonts w:ascii="Times New Roman" w:hAnsi="Times New Roman"/>
          <w:i/>
          <w:sz w:val="24"/>
        </w:rPr>
        <w:t>ENISA threat landscape 2024</w:t>
      </w:r>
      <w:r>
        <w:rPr>
          <w:rFonts w:ascii="Times New Roman" w:hAnsi="Times New Roman"/>
          <w:sz w:val="24"/>
        </w:rPr>
        <w:t xml:space="preserve"> (Report). ENISA.</w:t>
      </w:r>
    </w:p>
    <w:p>
      <w:pPr>
        <w:spacing w:line="480" w:lineRule="auto" w:before="0" w:after="0"/>
        <w:ind w:firstLine="720"/>
      </w:pPr>
      <w:r>
        <w:rPr>
          <w:rFonts w:ascii="Times New Roman" w:hAnsi="Times New Roman"/>
          <w:sz w:val="24"/>
        </w:rPr>
        <w:t xml:space="preserve">García-Teodoro, P., Díaz-Verdejo, J., Maciá-Fernández, G., &amp; Vázquez, E. (2009). Anomaly-based network intrusion detection: Techniques, systems and challenges. </w:t>
      </w:r>
      <w:r>
        <w:rPr>
          <w:rFonts w:ascii="Times New Roman" w:hAnsi="Times New Roman"/>
          <w:i/>
          <w:sz w:val="24"/>
        </w:rPr>
        <w:t>Computers &amp; Security</w:t>
      </w:r>
      <w:r>
        <w:rPr>
          <w:rFonts w:ascii="Times New Roman" w:hAnsi="Times New Roman"/>
          <w:sz w:val="24"/>
        </w:rPr>
        <w:t>, 28(1-2), 18-28.</w:t>
      </w:r>
    </w:p>
    <w:p>
      <w:pPr>
        <w:spacing w:line="480" w:lineRule="auto" w:before="0" w:after="0"/>
        <w:ind w:firstLine="720"/>
      </w:pPr>
      <w:r>
        <w:rPr>
          <w:rFonts w:ascii="Times New Roman" w:hAnsi="Times New Roman"/>
          <w:sz w:val="24"/>
        </w:rPr>
        <w:t xml:space="preserve">Gartner Peer Insights. (2026). </w:t>
      </w:r>
      <w:r>
        <w:rPr>
          <w:rFonts w:ascii="Times New Roman" w:hAnsi="Times New Roman"/>
          <w:i/>
          <w:sz w:val="24"/>
        </w:rPr>
        <w:t>Technical review of open-source vs. commercial IPS</w:t>
      </w:r>
      <w:r>
        <w:rPr>
          <w:rFonts w:ascii="Times New Roman" w:hAnsi="Times New Roman"/>
          <w:sz w:val="24"/>
        </w:rPr>
        <w:t xml:space="preserve"> (Industry Report). Gartner.</w:t>
      </w:r>
    </w:p>
    <w:p>
      <w:pPr>
        <w:spacing w:line="480" w:lineRule="auto" w:before="0" w:after="0"/>
        <w:ind w:firstLine="720"/>
      </w:pPr>
      <w:r>
        <w:rPr>
          <w:rFonts w:ascii="Times New Roman" w:hAnsi="Times New Roman"/>
          <w:sz w:val="24"/>
        </w:rPr>
        <w:t xml:space="preserve">IBM Security X-Force. (2025). </w:t>
      </w:r>
      <w:r>
        <w:rPr>
          <w:rFonts w:ascii="Times New Roman" w:hAnsi="Times New Roman"/>
          <w:i/>
          <w:sz w:val="24"/>
        </w:rPr>
        <w:t>IBM X-Force 2025 threat intelligence index</w:t>
      </w:r>
      <w:r>
        <w:rPr>
          <w:rFonts w:ascii="Times New Roman" w:hAnsi="Times New Roman"/>
          <w:sz w:val="24"/>
        </w:rPr>
        <w:t xml:space="preserve"> (Report). IBM.</w:t>
      </w:r>
    </w:p>
    <w:p>
      <w:pPr>
        <w:spacing w:line="480" w:lineRule="auto" w:before="0" w:after="0"/>
        <w:ind w:firstLine="720"/>
      </w:pPr>
      <w:r>
        <w:rPr>
          <w:rFonts w:ascii="Times New Roman" w:hAnsi="Times New Roman"/>
          <w:sz w:val="24"/>
        </w:rPr>
        <w:t xml:space="preserve">Intellithings. (2025). A review and comparative analysis of intrusion detection systems for edge networks in IoT. </w:t>
      </w:r>
      <w:r>
        <w:rPr>
          <w:rFonts w:ascii="Times New Roman" w:hAnsi="Times New Roman"/>
          <w:i/>
          <w:sz w:val="24"/>
        </w:rPr>
        <w:t>IoT Security Review</w:t>
      </w:r>
      <w:r>
        <w:rPr>
          <w:rFonts w:ascii="Times New Roman" w:hAnsi="Times New Roman"/>
          <w:sz w:val="24"/>
        </w:rPr>
        <w:t>, 8(2), 75-89.</w:t>
      </w:r>
    </w:p>
    <w:p>
      <w:pPr>
        <w:spacing w:line="480" w:lineRule="auto" w:before="0" w:after="0"/>
        <w:ind w:firstLine="720"/>
      </w:pPr>
      <w:r>
        <w:rPr>
          <w:rFonts w:ascii="Times New Roman" w:hAnsi="Times New Roman"/>
          <w:sz w:val="24"/>
        </w:rPr>
        <w:t xml:space="preserve">Kamal, H. (2024). Advanced hybrid Transformer-CNN deep learning model for effective IDS. </w:t>
      </w:r>
      <w:r>
        <w:rPr>
          <w:rFonts w:ascii="Times New Roman" w:hAnsi="Times New Roman"/>
          <w:i/>
          <w:sz w:val="24"/>
        </w:rPr>
        <w:t>IEEE Access</w:t>
      </w:r>
      <w:r>
        <w:rPr>
          <w:rFonts w:ascii="Times New Roman" w:hAnsi="Times New Roman"/>
          <w:sz w:val="24"/>
        </w:rPr>
        <w:t>, 12, 11452-11465.</w:t>
      </w:r>
    </w:p>
    <w:p>
      <w:pPr>
        <w:spacing w:line="480" w:lineRule="auto" w:before="0" w:after="0"/>
        <w:ind w:firstLine="720"/>
      </w:pPr>
      <w:r>
        <w:rPr>
          <w:rFonts w:ascii="Times New Roman" w:hAnsi="Times New Roman"/>
          <w:sz w:val="24"/>
        </w:rPr>
        <w:t xml:space="preserve">Mersni, A., et al. (2026). Hybrid intrusion detection system for small and medium enterprises. </w:t>
      </w:r>
      <w:r>
        <w:rPr>
          <w:rFonts w:ascii="Times New Roman" w:hAnsi="Times New Roman"/>
          <w:i/>
          <w:sz w:val="24"/>
        </w:rPr>
        <w:t>Journal of Cybersecurity</w:t>
      </w:r>
      <w:r>
        <w:rPr>
          <w:rFonts w:ascii="Times New Roman" w:hAnsi="Times New Roman"/>
          <w:sz w:val="24"/>
        </w:rPr>
        <w:t>, 12(1), 101-115.</w:t>
      </w:r>
    </w:p>
    <w:p>
      <w:pPr>
        <w:spacing w:line="480" w:lineRule="auto" w:before="0" w:after="0"/>
        <w:ind w:firstLine="720"/>
      </w:pPr>
      <w:r>
        <w:rPr>
          <w:rFonts w:ascii="Times New Roman" w:hAnsi="Times New Roman"/>
          <w:sz w:val="24"/>
        </w:rPr>
        <w:t xml:space="preserve">Microsoft. (2025). </w:t>
      </w:r>
      <w:r>
        <w:rPr>
          <w:rFonts w:ascii="Times New Roman" w:hAnsi="Times New Roman"/>
          <w:i/>
          <w:sz w:val="24"/>
        </w:rPr>
        <w:t>Microsoft digital defense report 2025</w:t>
      </w:r>
      <w:r>
        <w:rPr>
          <w:rFonts w:ascii="Times New Roman" w:hAnsi="Times New Roman"/>
          <w:sz w:val="24"/>
        </w:rPr>
        <w:t xml:space="preserve"> (Report). Microsoft.</w:t>
      </w:r>
    </w:p>
    <w:p>
      <w:pPr>
        <w:spacing w:line="480" w:lineRule="auto" w:before="0" w:after="0"/>
        <w:ind w:firstLine="720"/>
      </w:pPr>
      <w:r>
        <w:rPr>
          <w:rFonts w:ascii="Times New Roman" w:hAnsi="Times New Roman"/>
          <w:sz w:val="24"/>
        </w:rPr>
        <w:t xml:space="preserve">Open Information Security Foundation (OISF). (2026). </w:t>
      </w:r>
      <w:r>
        <w:rPr>
          <w:rFonts w:ascii="Times New Roman" w:hAnsi="Times New Roman"/>
          <w:i/>
          <w:sz w:val="24"/>
        </w:rPr>
        <w:t>Suricata user guide / documentation</w:t>
      </w:r>
      <w:r>
        <w:rPr>
          <w:rFonts w:ascii="Times New Roman" w:hAnsi="Times New Roman"/>
          <w:sz w:val="24"/>
        </w:rPr>
        <w:t xml:space="preserve"> (OISF Manual). OISF.</w:t>
      </w:r>
    </w:p>
    <w:p>
      <w:pPr>
        <w:spacing w:line="480" w:lineRule="auto" w:before="0" w:after="0"/>
        <w:ind w:firstLine="720"/>
      </w:pPr>
      <w:r>
        <w:rPr>
          <w:rFonts w:ascii="Times New Roman" w:hAnsi="Times New Roman"/>
          <w:sz w:val="24"/>
        </w:rPr>
        <w:t xml:space="preserve">Oracle. (2025). </w:t>
      </w:r>
      <w:r>
        <w:rPr>
          <w:rFonts w:ascii="Times New Roman" w:hAnsi="Times New Roman"/>
          <w:i/>
          <w:sz w:val="24"/>
        </w:rPr>
        <w:t>Oracle VirtualBox user guide for release 7.1</w:t>
      </w:r>
      <w:r>
        <w:rPr>
          <w:rFonts w:ascii="Times New Roman" w:hAnsi="Times New Roman"/>
          <w:sz w:val="24"/>
        </w:rPr>
        <w:t xml:space="preserve"> (Virtualization Manual). Oracle.</w:t>
      </w:r>
    </w:p>
    <w:p>
      <w:pPr>
        <w:spacing w:line="480" w:lineRule="auto" w:before="0" w:after="0"/>
        <w:ind w:firstLine="720"/>
      </w:pPr>
      <w:r>
        <w:rPr>
          <w:rFonts w:ascii="Times New Roman" w:hAnsi="Times New Roman"/>
          <w:sz w:val="24"/>
        </w:rPr>
        <w:t xml:space="preserve">Pinto, A., et al. (2023). Survey on intrusion detection systems based on machine learning. </w:t>
      </w:r>
      <w:r>
        <w:rPr>
          <w:rFonts w:ascii="Times New Roman" w:hAnsi="Times New Roman"/>
          <w:i/>
          <w:sz w:val="24"/>
        </w:rPr>
        <w:t>Sensors</w:t>
      </w:r>
      <w:r>
        <w:rPr>
          <w:rFonts w:ascii="Times New Roman" w:hAnsi="Times New Roman"/>
          <w:sz w:val="24"/>
        </w:rPr>
        <w:t>, 23(5), 2415.</w:t>
      </w:r>
    </w:p>
    <w:p>
      <w:pPr>
        <w:spacing w:line="480" w:lineRule="auto" w:before="0" w:after="0"/>
        <w:ind w:firstLine="720"/>
      </w:pPr>
      <w:r>
        <w:rPr>
          <w:rFonts w:ascii="Times New Roman" w:hAnsi="Times New Roman"/>
          <w:sz w:val="24"/>
        </w:rPr>
        <w:t xml:space="preserve">Pressman, R. S., &amp; Maxim, B. R. (2020). </w:t>
      </w:r>
      <w:r>
        <w:rPr>
          <w:rFonts w:ascii="Times New Roman" w:hAnsi="Times New Roman"/>
          <w:i/>
          <w:sz w:val="24"/>
        </w:rPr>
        <w:t>Software engineering: A practitioner's approach</w:t>
      </w:r>
      <w:r>
        <w:rPr>
          <w:rFonts w:ascii="Times New Roman" w:hAnsi="Times New Roman"/>
          <w:sz w:val="24"/>
        </w:rPr>
        <w:t xml:space="preserve"> (9th ed.). McGraw-Hill Education.</w:t>
      </w:r>
    </w:p>
    <w:p>
      <w:pPr>
        <w:spacing w:line="480" w:lineRule="auto" w:before="0" w:after="0"/>
        <w:ind w:firstLine="720"/>
      </w:pPr>
      <w:r>
        <w:rPr>
          <w:rFonts w:ascii="Times New Roman" w:hAnsi="Times New Roman"/>
          <w:sz w:val="24"/>
        </w:rPr>
        <w:t xml:space="preserve">Qutqut, M. H., Ahmed, A., Taqi, M. K., Abimanyu, J., Ajes, E. T., &amp; Alhaj, F. (2026). A comparative evaluation of Snort and Suricata for detecting data exfiltration tunnels in cloud environments. </w:t>
      </w:r>
      <w:r>
        <w:rPr>
          <w:rFonts w:ascii="Times New Roman" w:hAnsi="Times New Roman"/>
          <w:i/>
          <w:sz w:val="24"/>
        </w:rPr>
        <w:t>Journal of Cybersecurity and Privacy</w:t>
      </w:r>
      <w:r>
        <w:rPr>
          <w:rFonts w:ascii="Times New Roman" w:hAnsi="Times New Roman"/>
          <w:sz w:val="24"/>
        </w:rPr>
        <w:t>, 6(1), 17.</w:t>
      </w:r>
    </w:p>
    <w:p>
      <w:pPr>
        <w:spacing w:line="480" w:lineRule="auto" w:before="0" w:after="0"/>
        <w:ind w:firstLine="720"/>
      </w:pPr>
      <w:r>
        <w:rPr>
          <w:rFonts w:ascii="Times New Roman" w:hAnsi="Times New Roman"/>
          <w:sz w:val="24"/>
        </w:rPr>
        <w:t xml:space="preserve">Roesch, M. (1999). Snort: Lightweight intrusion detection for networks. In </w:t>
      </w:r>
      <w:r>
        <w:rPr>
          <w:rFonts w:ascii="Times New Roman" w:hAnsi="Times New Roman"/>
          <w:i/>
          <w:sz w:val="24"/>
        </w:rPr>
        <w:t>Proceedings of LISA '99</w:t>
      </w:r>
      <w:r>
        <w:rPr>
          <w:rFonts w:ascii="Times New Roman" w:hAnsi="Times New Roman"/>
          <w:sz w:val="24"/>
        </w:rPr>
        <w:t xml:space="preserve"> (pp. 229-238).</w:t>
      </w:r>
    </w:p>
    <w:p>
      <w:pPr>
        <w:spacing w:line="480" w:lineRule="auto" w:before="0" w:after="0"/>
        <w:ind w:firstLine="720"/>
      </w:pPr>
      <w:r>
        <w:rPr>
          <w:rFonts w:ascii="Times New Roman" w:hAnsi="Times New Roman"/>
          <w:sz w:val="24"/>
        </w:rPr>
        <w:t xml:space="preserve">Safa, N. S., von Solms, R., &amp; Futcher, L. (2016). Human aspects of information security in organisations. </w:t>
      </w:r>
      <w:r>
        <w:rPr>
          <w:rFonts w:ascii="Times New Roman" w:hAnsi="Times New Roman"/>
          <w:i/>
          <w:sz w:val="24"/>
        </w:rPr>
        <w:t>Computer Fraud &amp; Security</w:t>
      </w:r>
      <w:r>
        <w:rPr>
          <w:rFonts w:ascii="Times New Roman" w:hAnsi="Times New Roman"/>
          <w:sz w:val="24"/>
        </w:rPr>
        <w:t>, 2016(2), 15-18.</w:t>
      </w:r>
    </w:p>
    <w:p>
      <w:pPr>
        <w:spacing w:line="480" w:lineRule="auto" w:before="0" w:after="0"/>
        <w:ind w:firstLine="720"/>
      </w:pPr>
      <w:r>
        <w:rPr>
          <w:rFonts w:ascii="Times New Roman" w:hAnsi="Times New Roman"/>
          <w:sz w:val="24"/>
        </w:rPr>
        <w:t xml:space="preserve">Scarfone, K., &amp; Mell, P. (2007). </w:t>
      </w:r>
      <w:r>
        <w:rPr>
          <w:rFonts w:ascii="Times New Roman" w:hAnsi="Times New Roman"/>
          <w:i/>
          <w:sz w:val="24"/>
        </w:rPr>
        <w:t>Guide to intrusion detection and prevention systems (IDPS)</w:t>
      </w:r>
      <w:r>
        <w:rPr>
          <w:rFonts w:ascii="Times New Roman" w:hAnsi="Times New Roman"/>
          <w:sz w:val="24"/>
        </w:rPr>
        <w:t xml:space="preserve"> (NIST Special Publication 800-94). National Institute of Standards and Technology.</w:t>
      </w:r>
    </w:p>
    <w:p>
      <w:pPr>
        <w:spacing w:line="480" w:lineRule="auto" w:before="0" w:after="0"/>
        <w:ind w:firstLine="720"/>
      </w:pPr>
      <w:r>
        <w:rPr>
          <w:rFonts w:ascii="Times New Roman" w:hAnsi="Times New Roman"/>
          <w:sz w:val="24"/>
        </w:rPr>
        <w:t xml:space="preserve">Sommerville, I. (2019). </w:t>
      </w:r>
      <w:r>
        <w:rPr>
          <w:rFonts w:ascii="Times New Roman" w:hAnsi="Times New Roman"/>
          <w:i/>
          <w:sz w:val="24"/>
        </w:rPr>
        <w:t>Software engineering</w:t>
      </w:r>
      <w:r>
        <w:rPr>
          <w:rFonts w:ascii="Times New Roman" w:hAnsi="Times New Roman"/>
          <w:sz w:val="24"/>
        </w:rPr>
        <w:t xml:space="preserve"> (10th ed.). Pearson.</w:t>
      </w:r>
    </w:p>
    <w:p>
      <w:pPr>
        <w:spacing w:line="480" w:lineRule="auto" w:before="0" w:after="0"/>
        <w:ind w:firstLine="720"/>
      </w:pPr>
      <w:r>
        <w:rPr>
          <w:rFonts w:ascii="Times New Roman" w:hAnsi="Times New Roman"/>
          <w:sz w:val="24"/>
        </w:rPr>
        <w:t xml:space="preserve">Stallings, W. (2022). </w:t>
      </w:r>
      <w:r>
        <w:rPr>
          <w:rFonts w:ascii="Times New Roman" w:hAnsi="Times New Roman"/>
          <w:i/>
          <w:sz w:val="24"/>
        </w:rPr>
        <w:t>Network security essentials: Applications and standards</w:t>
      </w:r>
      <w:r>
        <w:rPr>
          <w:rFonts w:ascii="Times New Roman" w:hAnsi="Times New Roman"/>
          <w:sz w:val="24"/>
        </w:rPr>
        <w:t xml:space="preserve"> (6th ed.). Pearson.</w:t>
      </w:r>
    </w:p>
    <w:p>
      <w:pPr>
        <w:spacing w:line="480" w:lineRule="auto" w:before="0" w:after="0"/>
        <w:ind w:firstLine="720"/>
      </w:pPr>
      <w:r>
        <w:rPr>
          <w:rFonts w:ascii="Times New Roman" w:hAnsi="Times New Roman"/>
          <w:sz w:val="24"/>
        </w:rPr>
        <w:t xml:space="preserve">Stamus Networks Research. (2025). </w:t>
      </w:r>
      <w:r>
        <w:rPr>
          <w:rFonts w:ascii="Times New Roman" w:hAnsi="Times New Roman"/>
          <w:i/>
          <w:sz w:val="24"/>
        </w:rPr>
        <w:t>The evolution of open-source IDS: Beyond packet inspection</w:t>
      </w:r>
      <w:r>
        <w:rPr>
          <w:rFonts w:ascii="Times New Roman" w:hAnsi="Times New Roman"/>
          <w:sz w:val="24"/>
        </w:rPr>
        <w:t xml:space="preserve"> (White Paper). Stamus Networks.</w:t>
      </w:r>
    </w:p>
    <w:p>
      <w:pPr>
        <w:spacing w:line="480" w:lineRule="auto" w:before="0" w:after="0"/>
        <w:ind w:firstLine="720"/>
      </w:pPr>
      <w:r>
        <w:rPr>
          <w:rFonts w:ascii="Times New Roman" w:hAnsi="Times New Roman"/>
          <w:sz w:val="24"/>
        </w:rPr>
        <w:t xml:space="preserve">Uddin, M., et al. (2025). Design and implementation of intrusion prevention system based on Snort and IPTables. </w:t>
      </w:r>
      <w:r>
        <w:rPr>
          <w:rFonts w:ascii="Times New Roman" w:hAnsi="Times New Roman"/>
          <w:i/>
          <w:sz w:val="24"/>
        </w:rPr>
        <w:t>International Journal of Computer Network and Information Security</w:t>
      </w:r>
      <w:r>
        <w:rPr>
          <w:rFonts w:ascii="Times New Roman" w:hAnsi="Times New Roman"/>
          <w:sz w:val="24"/>
        </w:rPr>
        <w:t>, 17(3), 45-58.</w:t>
      </w:r>
    </w:p>
    <w:p>
      <w:pPr>
        <w:spacing w:line="480" w:lineRule="auto" w:before="0" w:after="0"/>
        <w:ind w:firstLine="720"/>
      </w:pPr>
      <w:r>
        <w:rPr>
          <w:rFonts w:ascii="Times New Roman" w:hAnsi="Times New Roman"/>
          <w:sz w:val="24"/>
        </w:rPr>
        <w:t xml:space="preserve">Verizon. (2025). </w:t>
      </w:r>
      <w:r>
        <w:rPr>
          <w:rFonts w:ascii="Times New Roman" w:hAnsi="Times New Roman"/>
          <w:i/>
          <w:sz w:val="24"/>
        </w:rPr>
        <w:t>2025 data breach investigations report (DBIR)</w:t>
      </w:r>
      <w:r>
        <w:rPr>
          <w:rFonts w:ascii="Times New Roman" w:hAnsi="Times New Roman"/>
          <w:sz w:val="24"/>
        </w:rPr>
        <w:t xml:space="preserve"> (Report). Verizon.</w:t>
      </w:r>
    </w:p>
    <w:p>
      <w:pPr>
        <w:spacing w:line="480" w:lineRule="auto" w:before="0" w:after="0"/>
        <w:ind w:firstLine="720"/>
      </w:pPr>
      <w:r>
        <w:rPr>
          <w:rFonts w:ascii="Times New Roman" w:hAnsi="Times New Roman"/>
          <w:sz w:val="24"/>
        </w:rPr>
        <w:t xml:space="preserve">Wilson, C. (2024). Evaluating the efficacy of network forensic tools. </w:t>
      </w:r>
      <w:r>
        <w:rPr>
          <w:rFonts w:ascii="Times New Roman" w:hAnsi="Times New Roman"/>
          <w:i/>
          <w:sz w:val="24"/>
        </w:rPr>
        <w:t>Journal of Digital Forensics</w:t>
      </w:r>
      <w:r>
        <w:rPr>
          <w:rFonts w:ascii="Times New Roman" w:hAnsi="Times New Roman"/>
          <w:sz w:val="24"/>
        </w:rPr>
        <w:t>, 19(4), 210-225.</w:t>
      </w:r>
    </w:p>
    <w:sectPr w:rsidR="00FC693F" w:rsidRPr="0006063C" w:rsidSect="00034616">
      <w:pgSz w:w="11520" w:h="1440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